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6A5D" w14:textId="267D99F7" w:rsidR="001316A2" w:rsidRPr="001316A2" w:rsidRDefault="001316A2" w:rsidP="001316A2">
      <w:pPr>
        <w:pStyle w:val="Heading1"/>
        <w:jc w:val="center"/>
        <w:rPr>
          <w:rFonts w:asciiTheme="minorBidi" w:hAnsiTheme="minorBidi" w:cstheme="minorBidi"/>
          <w:sz w:val="96"/>
          <w:szCs w:val="96"/>
        </w:rPr>
      </w:pPr>
      <w:bookmarkStart w:id="0" w:name="_Toc215773339"/>
      <w:r w:rsidRPr="001316A2">
        <w:rPr>
          <w:rFonts w:asciiTheme="minorBidi" w:hAnsiTheme="minorBidi" w:cstheme="minorBidi"/>
          <w:sz w:val="48"/>
          <w:szCs w:val="48"/>
        </w:rPr>
        <w:t>Test Plan document</w:t>
      </w:r>
      <w:bookmarkEnd w:id="0"/>
    </w:p>
    <w:p w14:paraId="04CD91BB" w14:textId="77777777" w:rsidR="001316A2" w:rsidRPr="001316A2" w:rsidRDefault="001316A2" w:rsidP="001316A2">
      <w:pPr>
        <w:rPr>
          <w:rFonts w:asciiTheme="minorBidi" w:hAnsiTheme="minorBidi"/>
        </w:rPr>
      </w:pPr>
    </w:p>
    <w:p w14:paraId="3F24A10C" w14:textId="77777777" w:rsidR="001316A2" w:rsidRPr="001316A2" w:rsidRDefault="001316A2" w:rsidP="001316A2">
      <w:pPr>
        <w:rPr>
          <w:rFonts w:asciiTheme="minorBidi" w:hAnsiTheme="minorBidi"/>
        </w:rPr>
      </w:pPr>
    </w:p>
    <w:p w14:paraId="583D1D9F" w14:textId="77777777" w:rsidR="001316A2" w:rsidRPr="001316A2" w:rsidRDefault="001316A2" w:rsidP="001316A2">
      <w:pPr>
        <w:rPr>
          <w:rFonts w:asciiTheme="minorBidi" w:hAnsiTheme="minorBidi"/>
        </w:rPr>
      </w:pPr>
    </w:p>
    <w:p w14:paraId="762CD9B6" w14:textId="77777777" w:rsidR="001316A2" w:rsidRPr="001316A2" w:rsidRDefault="001316A2" w:rsidP="001316A2">
      <w:pPr>
        <w:rPr>
          <w:rFonts w:asciiTheme="minorBidi" w:hAnsiTheme="minorBidi"/>
        </w:rPr>
      </w:pPr>
    </w:p>
    <w:p w14:paraId="40981E61" w14:textId="77777777" w:rsidR="001316A2" w:rsidRPr="001316A2" w:rsidRDefault="001316A2" w:rsidP="001316A2">
      <w:pPr>
        <w:rPr>
          <w:rFonts w:asciiTheme="minorBidi" w:hAnsiTheme="minorBidi"/>
        </w:rPr>
      </w:pPr>
    </w:p>
    <w:p w14:paraId="28B2E8A0" w14:textId="26FF1863" w:rsidR="001316A2" w:rsidRPr="001316A2" w:rsidRDefault="00484A7F" w:rsidP="00484A7F">
      <w:pPr>
        <w:pStyle w:val="Title"/>
        <w:jc w:val="center"/>
        <w:rPr>
          <w:rFonts w:asciiTheme="minorBidi" w:hAnsiTheme="minorBidi" w:cstheme="minorBidi"/>
          <w:color w:val="000000" w:themeColor="text1"/>
        </w:rPr>
      </w:pPr>
      <w:r w:rsidRPr="00484A7F">
        <w:rPr>
          <w:rFonts w:asciiTheme="minorBidi" w:hAnsiTheme="minorBidi" w:cstheme="minorBidi"/>
          <w:color w:val="000000" w:themeColor="text1"/>
        </w:rPr>
        <w:t>OrangeHRM - Live Project</w:t>
      </w:r>
    </w:p>
    <w:p w14:paraId="6CB4B126" w14:textId="77777777" w:rsidR="001316A2" w:rsidRPr="001316A2" w:rsidRDefault="001316A2" w:rsidP="001316A2">
      <w:pPr>
        <w:rPr>
          <w:rFonts w:asciiTheme="minorBidi" w:hAnsiTheme="minorBidi"/>
        </w:rPr>
      </w:pPr>
    </w:p>
    <w:p w14:paraId="0319FC8B" w14:textId="77777777" w:rsidR="001316A2" w:rsidRPr="001316A2" w:rsidRDefault="001316A2" w:rsidP="001316A2">
      <w:pPr>
        <w:rPr>
          <w:rFonts w:asciiTheme="minorBidi" w:hAnsiTheme="minorBidi"/>
        </w:rPr>
      </w:pPr>
    </w:p>
    <w:p w14:paraId="14DFA8FB" w14:textId="77777777" w:rsidR="001316A2" w:rsidRPr="001316A2" w:rsidRDefault="001316A2" w:rsidP="001316A2">
      <w:pPr>
        <w:rPr>
          <w:rFonts w:asciiTheme="minorBidi" w:hAnsiTheme="minorBidi"/>
        </w:rPr>
      </w:pPr>
    </w:p>
    <w:p w14:paraId="50CDFF91" w14:textId="77777777" w:rsidR="001316A2" w:rsidRPr="001316A2" w:rsidRDefault="001316A2" w:rsidP="001316A2">
      <w:pPr>
        <w:rPr>
          <w:rFonts w:asciiTheme="minorBidi" w:hAnsiTheme="minorBidi"/>
        </w:rPr>
      </w:pPr>
    </w:p>
    <w:p w14:paraId="5FF65CA4" w14:textId="77777777" w:rsidR="001316A2" w:rsidRPr="001316A2" w:rsidRDefault="001316A2" w:rsidP="001316A2">
      <w:pPr>
        <w:rPr>
          <w:rFonts w:asciiTheme="minorBidi" w:hAnsiTheme="minorBidi"/>
        </w:rPr>
      </w:pPr>
    </w:p>
    <w:p w14:paraId="67F8049B" w14:textId="77777777" w:rsidR="001316A2" w:rsidRPr="001316A2" w:rsidRDefault="001316A2" w:rsidP="001316A2">
      <w:pPr>
        <w:rPr>
          <w:rFonts w:asciiTheme="minorBidi" w:hAnsiTheme="minorBidi"/>
        </w:rPr>
      </w:pPr>
    </w:p>
    <w:p w14:paraId="0CB21603" w14:textId="77777777" w:rsidR="001316A2" w:rsidRPr="001316A2" w:rsidRDefault="001316A2" w:rsidP="001316A2">
      <w:pPr>
        <w:rPr>
          <w:rFonts w:asciiTheme="minorBidi" w:hAnsiTheme="minorBidi"/>
        </w:rPr>
      </w:pPr>
    </w:p>
    <w:p w14:paraId="3F849600" w14:textId="77777777" w:rsidR="001316A2" w:rsidRPr="001316A2" w:rsidRDefault="001316A2" w:rsidP="001316A2">
      <w:pPr>
        <w:rPr>
          <w:rFonts w:asciiTheme="minorBidi" w:hAnsiTheme="minorBidi"/>
        </w:rPr>
      </w:pPr>
    </w:p>
    <w:p w14:paraId="53BA7954" w14:textId="35F02903" w:rsidR="001316A2" w:rsidRPr="001316A2" w:rsidRDefault="001316A2" w:rsidP="001316A2">
      <w:pPr>
        <w:rPr>
          <w:rFonts w:asciiTheme="minorBidi" w:hAnsiTheme="minorBidi"/>
        </w:rPr>
      </w:pPr>
      <w:r w:rsidRPr="001316A2">
        <w:rPr>
          <w:rFonts w:asciiTheme="minorBidi" w:hAnsiTheme="minorBidi"/>
        </w:rPr>
        <w:t xml:space="preserve">Tested </w:t>
      </w:r>
      <w:r w:rsidR="00484A7F" w:rsidRPr="001316A2">
        <w:rPr>
          <w:rFonts w:asciiTheme="minorBidi" w:hAnsiTheme="minorBidi"/>
        </w:rPr>
        <w:t>by:</w:t>
      </w:r>
      <w:r w:rsidRPr="001316A2">
        <w:rPr>
          <w:rFonts w:asciiTheme="minorBidi" w:hAnsiTheme="minorBidi"/>
        </w:rPr>
        <w:t xml:space="preserve"> Fadi Halaweh</w:t>
      </w:r>
      <w:r w:rsidR="00484A7F">
        <w:rPr>
          <w:rFonts w:asciiTheme="minorBidi" w:hAnsiTheme="minorBidi"/>
        </w:rPr>
        <w:t>, maryan Qasis, Ibraheem Ahmad</w:t>
      </w:r>
    </w:p>
    <w:p w14:paraId="33CD6189" w14:textId="6243D898" w:rsidR="001316A2" w:rsidRPr="001316A2" w:rsidRDefault="00484A7F" w:rsidP="001316A2">
      <w:pPr>
        <w:rPr>
          <w:rFonts w:asciiTheme="minorBidi" w:hAnsiTheme="minorBidi"/>
        </w:rPr>
      </w:pPr>
      <w:r w:rsidRPr="001316A2">
        <w:rPr>
          <w:rFonts w:asciiTheme="minorBidi" w:hAnsiTheme="minorBidi"/>
        </w:rPr>
        <w:t>Instructors:</w:t>
      </w:r>
      <w:r w:rsidR="001316A2" w:rsidRPr="001316A2">
        <w:rPr>
          <w:rFonts w:asciiTheme="minorBidi" w:hAnsiTheme="minorBidi"/>
        </w:rPr>
        <w:t xml:space="preserve"> Mamoun sobuh </w:t>
      </w:r>
    </w:p>
    <w:p w14:paraId="69238C53" w14:textId="4308C96E" w:rsidR="001316A2" w:rsidRPr="001316A2" w:rsidRDefault="001316A2" w:rsidP="001316A2">
      <w:pPr>
        <w:rPr>
          <w:rFonts w:asciiTheme="minorBidi" w:hAnsiTheme="minorBidi"/>
        </w:rPr>
      </w:pPr>
      <w:r w:rsidRPr="001316A2">
        <w:rPr>
          <w:rFonts w:asciiTheme="minorBidi" w:hAnsiTheme="minorBidi"/>
        </w:rPr>
        <w:t xml:space="preserve">Teaching </w:t>
      </w:r>
      <w:r w:rsidR="00484A7F" w:rsidRPr="001316A2">
        <w:rPr>
          <w:rFonts w:asciiTheme="minorBidi" w:hAnsiTheme="minorBidi"/>
        </w:rPr>
        <w:t>assistant:</w:t>
      </w:r>
      <w:r w:rsidRPr="001316A2">
        <w:rPr>
          <w:rFonts w:asciiTheme="minorBidi" w:hAnsiTheme="minorBidi"/>
        </w:rPr>
        <w:t xml:space="preserve"> afnan kharouf</w:t>
      </w:r>
    </w:p>
    <w:p w14:paraId="052A4AA8" w14:textId="77777777" w:rsidR="001316A2" w:rsidRPr="001316A2" w:rsidRDefault="001316A2" w:rsidP="001316A2">
      <w:pPr>
        <w:rPr>
          <w:rFonts w:asciiTheme="minorBidi" w:hAnsiTheme="minorBidi"/>
        </w:rPr>
      </w:pPr>
    </w:p>
    <w:p w14:paraId="4EA3ABB6" w14:textId="77777777" w:rsidR="001316A2" w:rsidRPr="001316A2" w:rsidRDefault="001316A2" w:rsidP="001316A2">
      <w:pPr>
        <w:rPr>
          <w:rFonts w:asciiTheme="minorBidi" w:hAnsiTheme="minorBidi"/>
        </w:rPr>
      </w:pPr>
    </w:p>
    <w:p w14:paraId="1032958C" w14:textId="77777777" w:rsidR="001316A2" w:rsidRPr="001316A2" w:rsidRDefault="001316A2" w:rsidP="001316A2">
      <w:pPr>
        <w:rPr>
          <w:rFonts w:asciiTheme="minorBidi" w:hAnsiTheme="minorBidi"/>
        </w:rPr>
      </w:pPr>
    </w:p>
    <w:p w14:paraId="15A233C3" w14:textId="77777777" w:rsidR="001316A2" w:rsidRPr="001316A2" w:rsidRDefault="001316A2" w:rsidP="001316A2">
      <w:pPr>
        <w:rPr>
          <w:rFonts w:asciiTheme="minorBidi" w:hAnsiTheme="minorBidi"/>
        </w:rPr>
      </w:pPr>
    </w:p>
    <w:p w14:paraId="33C36934" w14:textId="77777777" w:rsidR="001316A2" w:rsidRPr="001316A2" w:rsidRDefault="001316A2" w:rsidP="001316A2">
      <w:pPr>
        <w:rPr>
          <w:rFonts w:asciiTheme="minorBidi" w:hAnsiTheme="minorBidi"/>
        </w:rPr>
      </w:pPr>
    </w:p>
    <w:p w14:paraId="60D9C08A" w14:textId="77777777" w:rsidR="001316A2" w:rsidRDefault="001316A2" w:rsidP="001316A2">
      <w:pPr>
        <w:rPr>
          <w:rFonts w:asciiTheme="minorBidi" w:hAnsiTheme="minorBidi"/>
        </w:rPr>
      </w:pPr>
      <w:r>
        <w:rPr>
          <w:rFonts w:asciiTheme="minorBidi" w:hAnsiTheme="minorBidi"/>
        </w:rPr>
        <w:br w:type="page"/>
      </w:r>
    </w:p>
    <w:sdt>
      <w:sdtPr>
        <w:rPr>
          <w:rFonts w:asciiTheme="minorHAnsi" w:eastAsiaTheme="minorEastAsia" w:hAnsiTheme="minorHAnsi" w:cstheme="minorBidi"/>
          <w:b w:val="0"/>
          <w:bCs w:val="0"/>
          <w:color w:val="auto"/>
          <w:sz w:val="22"/>
          <w:szCs w:val="22"/>
        </w:rPr>
        <w:id w:val="-349336888"/>
        <w:docPartObj>
          <w:docPartGallery w:val="Table of Contents"/>
          <w:docPartUnique/>
        </w:docPartObj>
      </w:sdtPr>
      <w:sdtEndPr>
        <w:rPr>
          <w:noProof/>
        </w:rPr>
      </w:sdtEndPr>
      <w:sdtContent>
        <w:p w14:paraId="1CBC5CE1" w14:textId="77777777" w:rsidR="001316A2" w:rsidRDefault="001316A2" w:rsidP="001316A2">
          <w:pPr>
            <w:pStyle w:val="TOCHeading"/>
          </w:pPr>
          <w:r>
            <w:t>Contents</w:t>
          </w:r>
        </w:p>
        <w:p w14:paraId="3EAA5B40" w14:textId="4306FA18" w:rsidR="00166568" w:rsidRDefault="001316A2">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5773339" w:history="1">
            <w:r w:rsidR="00166568" w:rsidRPr="00365637">
              <w:rPr>
                <w:rStyle w:val="Hyperlink"/>
                <w:rFonts w:asciiTheme="minorBidi" w:hAnsiTheme="minorBidi"/>
                <w:noProof/>
              </w:rPr>
              <w:t>Test Plan document</w:t>
            </w:r>
            <w:r w:rsidR="00166568">
              <w:rPr>
                <w:noProof/>
                <w:webHidden/>
              </w:rPr>
              <w:tab/>
            </w:r>
            <w:r w:rsidR="00166568">
              <w:rPr>
                <w:noProof/>
                <w:webHidden/>
              </w:rPr>
              <w:fldChar w:fldCharType="begin"/>
            </w:r>
            <w:r w:rsidR="00166568">
              <w:rPr>
                <w:noProof/>
                <w:webHidden/>
              </w:rPr>
              <w:instrText xml:space="preserve"> PAGEREF _Toc215773339 \h </w:instrText>
            </w:r>
            <w:r w:rsidR="00166568">
              <w:rPr>
                <w:noProof/>
                <w:webHidden/>
              </w:rPr>
            </w:r>
            <w:r w:rsidR="00166568">
              <w:rPr>
                <w:noProof/>
                <w:webHidden/>
              </w:rPr>
              <w:fldChar w:fldCharType="separate"/>
            </w:r>
            <w:r w:rsidR="00166568">
              <w:rPr>
                <w:noProof/>
                <w:webHidden/>
              </w:rPr>
              <w:t>1</w:t>
            </w:r>
            <w:r w:rsidR="00166568">
              <w:rPr>
                <w:noProof/>
                <w:webHidden/>
              </w:rPr>
              <w:fldChar w:fldCharType="end"/>
            </w:r>
          </w:hyperlink>
        </w:p>
        <w:p w14:paraId="287B6F75" w14:textId="30025D61" w:rsidR="00166568" w:rsidRDefault="00166568">
          <w:pPr>
            <w:pStyle w:val="TOC1"/>
            <w:tabs>
              <w:tab w:val="right" w:leader="dot" w:pos="8630"/>
            </w:tabs>
            <w:rPr>
              <w:noProof/>
              <w:kern w:val="2"/>
              <w:sz w:val="24"/>
              <w:szCs w:val="24"/>
              <w14:ligatures w14:val="standardContextual"/>
            </w:rPr>
          </w:pPr>
          <w:hyperlink w:anchor="_Toc215773340" w:history="1">
            <w:r w:rsidRPr="00365637">
              <w:rPr>
                <w:rStyle w:val="Hyperlink"/>
                <w:rFonts w:asciiTheme="minorBidi" w:hAnsiTheme="minorBidi"/>
                <w:noProof/>
              </w:rPr>
              <w:t>Introduction</w:t>
            </w:r>
            <w:r>
              <w:rPr>
                <w:noProof/>
                <w:webHidden/>
              </w:rPr>
              <w:tab/>
            </w:r>
            <w:r>
              <w:rPr>
                <w:noProof/>
                <w:webHidden/>
              </w:rPr>
              <w:fldChar w:fldCharType="begin"/>
            </w:r>
            <w:r>
              <w:rPr>
                <w:noProof/>
                <w:webHidden/>
              </w:rPr>
              <w:instrText xml:space="preserve"> PAGEREF _Toc215773340 \h </w:instrText>
            </w:r>
            <w:r>
              <w:rPr>
                <w:noProof/>
                <w:webHidden/>
              </w:rPr>
            </w:r>
            <w:r>
              <w:rPr>
                <w:noProof/>
                <w:webHidden/>
              </w:rPr>
              <w:fldChar w:fldCharType="separate"/>
            </w:r>
            <w:r>
              <w:rPr>
                <w:noProof/>
                <w:webHidden/>
              </w:rPr>
              <w:t>3</w:t>
            </w:r>
            <w:r>
              <w:rPr>
                <w:noProof/>
                <w:webHidden/>
              </w:rPr>
              <w:fldChar w:fldCharType="end"/>
            </w:r>
          </w:hyperlink>
        </w:p>
        <w:p w14:paraId="226FA0BD" w14:textId="556FED02" w:rsidR="00166568" w:rsidRDefault="00166568">
          <w:pPr>
            <w:pStyle w:val="TOC1"/>
            <w:tabs>
              <w:tab w:val="right" w:leader="dot" w:pos="8630"/>
            </w:tabs>
            <w:rPr>
              <w:noProof/>
              <w:kern w:val="2"/>
              <w:sz w:val="24"/>
              <w:szCs w:val="24"/>
              <w14:ligatures w14:val="standardContextual"/>
            </w:rPr>
          </w:pPr>
          <w:hyperlink w:anchor="_Toc215773341" w:history="1">
            <w:r w:rsidRPr="00365637">
              <w:rPr>
                <w:rStyle w:val="Hyperlink"/>
                <w:rFonts w:asciiTheme="minorBidi" w:hAnsiTheme="minorBidi"/>
                <w:noProof/>
              </w:rPr>
              <w:t>Objectives</w:t>
            </w:r>
            <w:r>
              <w:rPr>
                <w:noProof/>
                <w:webHidden/>
              </w:rPr>
              <w:tab/>
            </w:r>
            <w:r>
              <w:rPr>
                <w:noProof/>
                <w:webHidden/>
              </w:rPr>
              <w:fldChar w:fldCharType="begin"/>
            </w:r>
            <w:r>
              <w:rPr>
                <w:noProof/>
                <w:webHidden/>
              </w:rPr>
              <w:instrText xml:space="preserve"> PAGEREF _Toc215773341 \h </w:instrText>
            </w:r>
            <w:r>
              <w:rPr>
                <w:noProof/>
                <w:webHidden/>
              </w:rPr>
            </w:r>
            <w:r>
              <w:rPr>
                <w:noProof/>
                <w:webHidden/>
              </w:rPr>
              <w:fldChar w:fldCharType="separate"/>
            </w:r>
            <w:r>
              <w:rPr>
                <w:noProof/>
                <w:webHidden/>
              </w:rPr>
              <w:t>3</w:t>
            </w:r>
            <w:r>
              <w:rPr>
                <w:noProof/>
                <w:webHidden/>
              </w:rPr>
              <w:fldChar w:fldCharType="end"/>
            </w:r>
          </w:hyperlink>
        </w:p>
        <w:p w14:paraId="2F764635" w14:textId="700505B4" w:rsidR="00166568" w:rsidRDefault="00166568">
          <w:pPr>
            <w:pStyle w:val="TOC1"/>
            <w:tabs>
              <w:tab w:val="right" w:leader="dot" w:pos="8630"/>
            </w:tabs>
            <w:rPr>
              <w:noProof/>
              <w:kern w:val="2"/>
              <w:sz w:val="24"/>
              <w:szCs w:val="24"/>
              <w14:ligatures w14:val="standardContextual"/>
            </w:rPr>
          </w:pPr>
          <w:hyperlink w:anchor="_Toc215773342" w:history="1">
            <w:r w:rsidRPr="00365637">
              <w:rPr>
                <w:rStyle w:val="Hyperlink"/>
                <w:rFonts w:asciiTheme="minorBidi" w:hAnsiTheme="minorBidi"/>
                <w:noProof/>
              </w:rPr>
              <w:t>Scope</w:t>
            </w:r>
            <w:r>
              <w:rPr>
                <w:noProof/>
                <w:webHidden/>
              </w:rPr>
              <w:tab/>
            </w:r>
            <w:r>
              <w:rPr>
                <w:noProof/>
                <w:webHidden/>
              </w:rPr>
              <w:fldChar w:fldCharType="begin"/>
            </w:r>
            <w:r>
              <w:rPr>
                <w:noProof/>
                <w:webHidden/>
              </w:rPr>
              <w:instrText xml:space="preserve"> PAGEREF _Toc215773342 \h </w:instrText>
            </w:r>
            <w:r>
              <w:rPr>
                <w:noProof/>
                <w:webHidden/>
              </w:rPr>
            </w:r>
            <w:r>
              <w:rPr>
                <w:noProof/>
                <w:webHidden/>
              </w:rPr>
              <w:fldChar w:fldCharType="separate"/>
            </w:r>
            <w:r>
              <w:rPr>
                <w:noProof/>
                <w:webHidden/>
              </w:rPr>
              <w:t>3</w:t>
            </w:r>
            <w:r>
              <w:rPr>
                <w:noProof/>
                <w:webHidden/>
              </w:rPr>
              <w:fldChar w:fldCharType="end"/>
            </w:r>
          </w:hyperlink>
        </w:p>
        <w:p w14:paraId="67702708" w14:textId="47CBA2CC" w:rsidR="00166568" w:rsidRDefault="00166568">
          <w:pPr>
            <w:pStyle w:val="TOC1"/>
            <w:tabs>
              <w:tab w:val="right" w:leader="dot" w:pos="8630"/>
            </w:tabs>
            <w:rPr>
              <w:noProof/>
              <w:kern w:val="2"/>
              <w:sz w:val="24"/>
              <w:szCs w:val="24"/>
              <w14:ligatures w14:val="standardContextual"/>
            </w:rPr>
          </w:pPr>
          <w:hyperlink w:anchor="_Toc215773343" w:history="1">
            <w:r w:rsidRPr="00365637">
              <w:rPr>
                <w:rStyle w:val="Hyperlink"/>
                <w:rFonts w:asciiTheme="minorBidi" w:hAnsiTheme="minorBidi"/>
                <w:noProof/>
              </w:rPr>
              <w:t>Out of Scope</w:t>
            </w:r>
            <w:r>
              <w:rPr>
                <w:noProof/>
                <w:webHidden/>
              </w:rPr>
              <w:tab/>
            </w:r>
            <w:r>
              <w:rPr>
                <w:noProof/>
                <w:webHidden/>
              </w:rPr>
              <w:fldChar w:fldCharType="begin"/>
            </w:r>
            <w:r>
              <w:rPr>
                <w:noProof/>
                <w:webHidden/>
              </w:rPr>
              <w:instrText xml:space="preserve"> PAGEREF _Toc215773343 \h </w:instrText>
            </w:r>
            <w:r>
              <w:rPr>
                <w:noProof/>
                <w:webHidden/>
              </w:rPr>
            </w:r>
            <w:r>
              <w:rPr>
                <w:noProof/>
                <w:webHidden/>
              </w:rPr>
              <w:fldChar w:fldCharType="separate"/>
            </w:r>
            <w:r>
              <w:rPr>
                <w:noProof/>
                <w:webHidden/>
              </w:rPr>
              <w:t>3</w:t>
            </w:r>
            <w:r>
              <w:rPr>
                <w:noProof/>
                <w:webHidden/>
              </w:rPr>
              <w:fldChar w:fldCharType="end"/>
            </w:r>
          </w:hyperlink>
        </w:p>
        <w:p w14:paraId="54965E8F" w14:textId="00CDDC03" w:rsidR="00166568" w:rsidRDefault="00166568">
          <w:pPr>
            <w:pStyle w:val="TOC1"/>
            <w:tabs>
              <w:tab w:val="right" w:leader="dot" w:pos="8630"/>
            </w:tabs>
            <w:rPr>
              <w:noProof/>
              <w:kern w:val="2"/>
              <w:sz w:val="24"/>
              <w:szCs w:val="24"/>
              <w14:ligatures w14:val="standardContextual"/>
            </w:rPr>
          </w:pPr>
          <w:hyperlink w:anchor="_Toc215773344" w:history="1">
            <w:r w:rsidRPr="00365637">
              <w:rPr>
                <w:rStyle w:val="Hyperlink"/>
                <w:rFonts w:asciiTheme="minorBidi" w:hAnsiTheme="minorBidi"/>
                <w:noProof/>
              </w:rPr>
              <w:t>Assumptions</w:t>
            </w:r>
            <w:r>
              <w:rPr>
                <w:noProof/>
                <w:webHidden/>
              </w:rPr>
              <w:tab/>
            </w:r>
            <w:r>
              <w:rPr>
                <w:noProof/>
                <w:webHidden/>
              </w:rPr>
              <w:fldChar w:fldCharType="begin"/>
            </w:r>
            <w:r>
              <w:rPr>
                <w:noProof/>
                <w:webHidden/>
              </w:rPr>
              <w:instrText xml:space="preserve"> PAGEREF _Toc215773344 \h </w:instrText>
            </w:r>
            <w:r>
              <w:rPr>
                <w:noProof/>
                <w:webHidden/>
              </w:rPr>
            </w:r>
            <w:r>
              <w:rPr>
                <w:noProof/>
                <w:webHidden/>
              </w:rPr>
              <w:fldChar w:fldCharType="separate"/>
            </w:r>
            <w:r>
              <w:rPr>
                <w:noProof/>
                <w:webHidden/>
              </w:rPr>
              <w:t>3</w:t>
            </w:r>
            <w:r>
              <w:rPr>
                <w:noProof/>
                <w:webHidden/>
              </w:rPr>
              <w:fldChar w:fldCharType="end"/>
            </w:r>
          </w:hyperlink>
        </w:p>
        <w:p w14:paraId="27B66912" w14:textId="231F7BE9" w:rsidR="00166568" w:rsidRDefault="00166568">
          <w:pPr>
            <w:pStyle w:val="TOC1"/>
            <w:tabs>
              <w:tab w:val="right" w:leader="dot" w:pos="8630"/>
            </w:tabs>
            <w:rPr>
              <w:noProof/>
              <w:kern w:val="2"/>
              <w:sz w:val="24"/>
              <w:szCs w:val="24"/>
              <w14:ligatures w14:val="standardContextual"/>
            </w:rPr>
          </w:pPr>
          <w:hyperlink w:anchor="_Toc215773345" w:history="1">
            <w:r w:rsidRPr="00365637">
              <w:rPr>
                <w:rStyle w:val="Hyperlink"/>
                <w:rFonts w:asciiTheme="minorBidi" w:hAnsiTheme="minorBidi"/>
                <w:noProof/>
              </w:rPr>
              <w:t>Test Items</w:t>
            </w:r>
            <w:r>
              <w:rPr>
                <w:noProof/>
                <w:webHidden/>
              </w:rPr>
              <w:tab/>
            </w:r>
            <w:r>
              <w:rPr>
                <w:noProof/>
                <w:webHidden/>
              </w:rPr>
              <w:fldChar w:fldCharType="begin"/>
            </w:r>
            <w:r>
              <w:rPr>
                <w:noProof/>
                <w:webHidden/>
              </w:rPr>
              <w:instrText xml:space="preserve"> PAGEREF _Toc215773345 \h </w:instrText>
            </w:r>
            <w:r>
              <w:rPr>
                <w:noProof/>
                <w:webHidden/>
              </w:rPr>
            </w:r>
            <w:r>
              <w:rPr>
                <w:noProof/>
                <w:webHidden/>
              </w:rPr>
              <w:fldChar w:fldCharType="separate"/>
            </w:r>
            <w:r>
              <w:rPr>
                <w:noProof/>
                <w:webHidden/>
              </w:rPr>
              <w:t>4</w:t>
            </w:r>
            <w:r>
              <w:rPr>
                <w:noProof/>
                <w:webHidden/>
              </w:rPr>
              <w:fldChar w:fldCharType="end"/>
            </w:r>
          </w:hyperlink>
        </w:p>
        <w:p w14:paraId="1BE99834" w14:textId="2893F3AB" w:rsidR="00166568" w:rsidRDefault="00166568">
          <w:pPr>
            <w:pStyle w:val="TOC1"/>
            <w:tabs>
              <w:tab w:val="right" w:leader="dot" w:pos="8630"/>
            </w:tabs>
            <w:rPr>
              <w:noProof/>
              <w:kern w:val="2"/>
              <w:sz w:val="24"/>
              <w:szCs w:val="24"/>
              <w14:ligatures w14:val="standardContextual"/>
            </w:rPr>
          </w:pPr>
          <w:hyperlink w:anchor="_Toc215773346" w:history="1">
            <w:r w:rsidRPr="00365637">
              <w:rPr>
                <w:rStyle w:val="Hyperlink"/>
                <w:rFonts w:asciiTheme="minorBidi" w:hAnsiTheme="minorBidi"/>
                <w:noProof/>
              </w:rPr>
              <w:t>Test Environment</w:t>
            </w:r>
            <w:r>
              <w:rPr>
                <w:noProof/>
                <w:webHidden/>
              </w:rPr>
              <w:tab/>
            </w:r>
            <w:r>
              <w:rPr>
                <w:noProof/>
                <w:webHidden/>
              </w:rPr>
              <w:fldChar w:fldCharType="begin"/>
            </w:r>
            <w:r>
              <w:rPr>
                <w:noProof/>
                <w:webHidden/>
              </w:rPr>
              <w:instrText xml:space="preserve"> PAGEREF _Toc215773346 \h </w:instrText>
            </w:r>
            <w:r>
              <w:rPr>
                <w:noProof/>
                <w:webHidden/>
              </w:rPr>
            </w:r>
            <w:r>
              <w:rPr>
                <w:noProof/>
                <w:webHidden/>
              </w:rPr>
              <w:fldChar w:fldCharType="separate"/>
            </w:r>
            <w:r>
              <w:rPr>
                <w:noProof/>
                <w:webHidden/>
              </w:rPr>
              <w:t>4</w:t>
            </w:r>
            <w:r>
              <w:rPr>
                <w:noProof/>
                <w:webHidden/>
              </w:rPr>
              <w:fldChar w:fldCharType="end"/>
            </w:r>
          </w:hyperlink>
        </w:p>
        <w:p w14:paraId="6B80D35C" w14:textId="114AF3B3" w:rsidR="00166568" w:rsidRDefault="00166568">
          <w:pPr>
            <w:pStyle w:val="TOC1"/>
            <w:tabs>
              <w:tab w:val="right" w:leader="dot" w:pos="8630"/>
            </w:tabs>
            <w:rPr>
              <w:noProof/>
              <w:kern w:val="2"/>
              <w:sz w:val="24"/>
              <w:szCs w:val="24"/>
              <w14:ligatures w14:val="standardContextual"/>
            </w:rPr>
          </w:pPr>
          <w:hyperlink w:anchor="_Toc215773347" w:history="1">
            <w:r w:rsidRPr="00365637">
              <w:rPr>
                <w:rStyle w:val="Hyperlink"/>
                <w:rFonts w:asciiTheme="minorBidi" w:hAnsiTheme="minorBidi"/>
                <w:noProof/>
              </w:rPr>
              <w:t>Test Approach</w:t>
            </w:r>
            <w:r>
              <w:rPr>
                <w:noProof/>
                <w:webHidden/>
              </w:rPr>
              <w:tab/>
            </w:r>
            <w:r>
              <w:rPr>
                <w:noProof/>
                <w:webHidden/>
              </w:rPr>
              <w:fldChar w:fldCharType="begin"/>
            </w:r>
            <w:r>
              <w:rPr>
                <w:noProof/>
                <w:webHidden/>
              </w:rPr>
              <w:instrText xml:space="preserve"> PAGEREF _Toc215773347 \h </w:instrText>
            </w:r>
            <w:r>
              <w:rPr>
                <w:noProof/>
                <w:webHidden/>
              </w:rPr>
            </w:r>
            <w:r>
              <w:rPr>
                <w:noProof/>
                <w:webHidden/>
              </w:rPr>
              <w:fldChar w:fldCharType="separate"/>
            </w:r>
            <w:r>
              <w:rPr>
                <w:noProof/>
                <w:webHidden/>
              </w:rPr>
              <w:t>4</w:t>
            </w:r>
            <w:r>
              <w:rPr>
                <w:noProof/>
                <w:webHidden/>
              </w:rPr>
              <w:fldChar w:fldCharType="end"/>
            </w:r>
          </w:hyperlink>
        </w:p>
        <w:p w14:paraId="483973C5" w14:textId="0BCAE91C" w:rsidR="00166568" w:rsidRDefault="00166568">
          <w:pPr>
            <w:pStyle w:val="TOC1"/>
            <w:tabs>
              <w:tab w:val="right" w:leader="dot" w:pos="8630"/>
            </w:tabs>
            <w:rPr>
              <w:noProof/>
              <w:kern w:val="2"/>
              <w:sz w:val="24"/>
              <w:szCs w:val="24"/>
              <w14:ligatures w14:val="standardContextual"/>
            </w:rPr>
          </w:pPr>
          <w:hyperlink w:anchor="_Toc215773348" w:history="1">
            <w:r w:rsidRPr="00365637">
              <w:rPr>
                <w:rStyle w:val="Hyperlink"/>
                <w:rFonts w:asciiTheme="minorBidi" w:hAnsiTheme="minorBidi"/>
                <w:noProof/>
              </w:rPr>
              <w:t>Test Deliverables</w:t>
            </w:r>
            <w:r>
              <w:rPr>
                <w:noProof/>
                <w:webHidden/>
              </w:rPr>
              <w:tab/>
            </w:r>
            <w:r>
              <w:rPr>
                <w:noProof/>
                <w:webHidden/>
              </w:rPr>
              <w:fldChar w:fldCharType="begin"/>
            </w:r>
            <w:r>
              <w:rPr>
                <w:noProof/>
                <w:webHidden/>
              </w:rPr>
              <w:instrText xml:space="preserve"> PAGEREF _Toc215773348 \h </w:instrText>
            </w:r>
            <w:r>
              <w:rPr>
                <w:noProof/>
                <w:webHidden/>
              </w:rPr>
            </w:r>
            <w:r>
              <w:rPr>
                <w:noProof/>
                <w:webHidden/>
              </w:rPr>
              <w:fldChar w:fldCharType="separate"/>
            </w:r>
            <w:r>
              <w:rPr>
                <w:noProof/>
                <w:webHidden/>
              </w:rPr>
              <w:t>4</w:t>
            </w:r>
            <w:r>
              <w:rPr>
                <w:noProof/>
                <w:webHidden/>
              </w:rPr>
              <w:fldChar w:fldCharType="end"/>
            </w:r>
          </w:hyperlink>
        </w:p>
        <w:p w14:paraId="5F1B3670" w14:textId="5940D81D" w:rsidR="00166568" w:rsidRDefault="00166568">
          <w:pPr>
            <w:pStyle w:val="TOC1"/>
            <w:tabs>
              <w:tab w:val="right" w:leader="dot" w:pos="8630"/>
            </w:tabs>
            <w:rPr>
              <w:noProof/>
              <w:kern w:val="2"/>
              <w:sz w:val="24"/>
              <w:szCs w:val="24"/>
              <w14:ligatures w14:val="standardContextual"/>
            </w:rPr>
          </w:pPr>
          <w:hyperlink w:anchor="_Toc215773349" w:history="1">
            <w:r w:rsidRPr="00365637">
              <w:rPr>
                <w:rStyle w:val="Hyperlink"/>
                <w:noProof/>
              </w:rPr>
              <w:t>Schedule</w:t>
            </w:r>
            <w:r>
              <w:rPr>
                <w:noProof/>
                <w:webHidden/>
              </w:rPr>
              <w:tab/>
            </w:r>
            <w:r>
              <w:rPr>
                <w:noProof/>
                <w:webHidden/>
              </w:rPr>
              <w:fldChar w:fldCharType="begin"/>
            </w:r>
            <w:r>
              <w:rPr>
                <w:noProof/>
                <w:webHidden/>
              </w:rPr>
              <w:instrText xml:space="preserve"> PAGEREF _Toc215773349 \h </w:instrText>
            </w:r>
            <w:r>
              <w:rPr>
                <w:noProof/>
                <w:webHidden/>
              </w:rPr>
            </w:r>
            <w:r>
              <w:rPr>
                <w:noProof/>
                <w:webHidden/>
              </w:rPr>
              <w:fldChar w:fldCharType="separate"/>
            </w:r>
            <w:r>
              <w:rPr>
                <w:noProof/>
                <w:webHidden/>
              </w:rPr>
              <w:t>4</w:t>
            </w:r>
            <w:r>
              <w:rPr>
                <w:noProof/>
                <w:webHidden/>
              </w:rPr>
              <w:fldChar w:fldCharType="end"/>
            </w:r>
          </w:hyperlink>
        </w:p>
        <w:p w14:paraId="320459C7" w14:textId="1B9AB15C" w:rsidR="00166568" w:rsidRDefault="00166568">
          <w:pPr>
            <w:pStyle w:val="TOC1"/>
            <w:tabs>
              <w:tab w:val="right" w:leader="dot" w:pos="8630"/>
            </w:tabs>
            <w:rPr>
              <w:noProof/>
              <w:kern w:val="2"/>
              <w:sz w:val="24"/>
              <w:szCs w:val="24"/>
              <w14:ligatures w14:val="standardContextual"/>
            </w:rPr>
          </w:pPr>
          <w:hyperlink w:anchor="_Toc215773350" w:history="1">
            <w:r w:rsidRPr="00365637">
              <w:rPr>
                <w:rStyle w:val="Hyperlink"/>
                <w:rFonts w:asciiTheme="minorBidi" w:hAnsiTheme="minorBidi"/>
                <w:noProof/>
              </w:rPr>
              <w:t>conclusion</w:t>
            </w:r>
            <w:r>
              <w:rPr>
                <w:noProof/>
                <w:webHidden/>
              </w:rPr>
              <w:tab/>
            </w:r>
            <w:r>
              <w:rPr>
                <w:noProof/>
                <w:webHidden/>
              </w:rPr>
              <w:fldChar w:fldCharType="begin"/>
            </w:r>
            <w:r>
              <w:rPr>
                <w:noProof/>
                <w:webHidden/>
              </w:rPr>
              <w:instrText xml:space="preserve"> PAGEREF _Toc215773350 \h </w:instrText>
            </w:r>
            <w:r>
              <w:rPr>
                <w:noProof/>
                <w:webHidden/>
              </w:rPr>
            </w:r>
            <w:r>
              <w:rPr>
                <w:noProof/>
                <w:webHidden/>
              </w:rPr>
              <w:fldChar w:fldCharType="separate"/>
            </w:r>
            <w:r>
              <w:rPr>
                <w:noProof/>
                <w:webHidden/>
              </w:rPr>
              <w:t>5</w:t>
            </w:r>
            <w:r>
              <w:rPr>
                <w:noProof/>
                <w:webHidden/>
              </w:rPr>
              <w:fldChar w:fldCharType="end"/>
            </w:r>
          </w:hyperlink>
        </w:p>
        <w:p w14:paraId="56AF45D6" w14:textId="6BF50121" w:rsidR="001316A2" w:rsidRDefault="001316A2" w:rsidP="001316A2">
          <w:pPr>
            <w:rPr>
              <w:b/>
              <w:bCs/>
              <w:noProof/>
            </w:rPr>
          </w:pPr>
          <w:r>
            <w:rPr>
              <w:b/>
              <w:bCs/>
              <w:noProof/>
            </w:rPr>
            <w:fldChar w:fldCharType="end"/>
          </w:r>
        </w:p>
      </w:sdtContent>
    </w:sdt>
    <w:p w14:paraId="12AEA44D" w14:textId="029E38EE" w:rsidR="001316A2" w:rsidRDefault="001316A2" w:rsidP="001316A2">
      <w:pPr>
        <w:rPr>
          <w:rFonts w:asciiTheme="minorBidi" w:hAnsiTheme="minorBidi"/>
        </w:rPr>
      </w:pPr>
      <w:r>
        <w:rPr>
          <w:rFonts w:asciiTheme="minorBidi" w:hAnsiTheme="minorBidi"/>
        </w:rPr>
        <w:t xml:space="preserve"> </w:t>
      </w:r>
      <w:r>
        <w:rPr>
          <w:rFonts w:asciiTheme="minorBidi" w:hAnsiTheme="minorBidi"/>
        </w:rPr>
        <w:br w:type="page"/>
      </w:r>
    </w:p>
    <w:p w14:paraId="6F4F1A87" w14:textId="77777777" w:rsidR="001316A2" w:rsidRPr="001316A2" w:rsidRDefault="001316A2" w:rsidP="001316A2">
      <w:pPr>
        <w:rPr>
          <w:rFonts w:asciiTheme="minorBidi" w:hAnsiTheme="minorBidi"/>
        </w:rPr>
      </w:pPr>
    </w:p>
    <w:p w14:paraId="0889A0A0" w14:textId="7EFFE0C0" w:rsidR="00E90E95" w:rsidRPr="001316A2" w:rsidRDefault="00000000" w:rsidP="001316A2">
      <w:pPr>
        <w:pStyle w:val="Heading1"/>
        <w:rPr>
          <w:rFonts w:asciiTheme="minorBidi" w:hAnsiTheme="minorBidi" w:cstheme="minorBidi"/>
        </w:rPr>
      </w:pPr>
      <w:bookmarkStart w:id="1" w:name="_Toc215773340"/>
      <w:r w:rsidRPr="001316A2">
        <w:rPr>
          <w:rFonts w:asciiTheme="minorBidi" w:hAnsiTheme="minorBidi" w:cstheme="minorBidi"/>
        </w:rPr>
        <w:t>Introduction</w:t>
      </w:r>
      <w:bookmarkEnd w:id="1"/>
    </w:p>
    <w:p w14:paraId="22E3D40C" w14:textId="082E58EE" w:rsidR="00E90E95" w:rsidRPr="001316A2" w:rsidRDefault="00B86EB9" w:rsidP="00F86DFE">
      <w:pPr>
        <w:rPr>
          <w:rFonts w:asciiTheme="minorBidi" w:hAnsiTheme="minorBidi"/>
        </w:rPr>
      </w:pPr>
      <w:r>
        <w:rPr>
          <w:rFonts w:asciiTheme="minorBidi" w:hAnsiTheme="minorBidi"/>
        </w:rPr>
        <w:t xml:space="preserve">This test Plan shall outline the test approach for </w:t>
      </w:r>
      <w:r w:rsidR="00484A7F">
        <w:rPr>
          <w:rFonts w:asciiTheme="minorBidi" w:hAnsiTheme="minorBidi"/>
        </w:rPr>
        <w:t xml:space="preserve">Orange HRM live </w:t>
      </w:r>
      <w:proofErr w:type="gramStart"/>
      <w:r w:rsidR="00484A7F">
        <w:rPr>
          <w:rFonts w:asciiTheme="minorBidi" w:hAnsiTheme="minorBidi"/>
        </w:rPr>
        <w:t>project ,</w:t>
      </w:r>
      <w:proofErr w:type="gramEnd"/>
      <w:r w:rsidR="00484A7F">
        <w:rPr>
          <w:rFonts w:asciiTheme="minorBidi" w:hAnsiTheme="minorBidi"/>
        </w:rPr>
        <w:t xml:space="preserve"> and shall be a thorough </w:t>
      </w:r>
      <w:r w:rsidR="00E24CC9">
        <w:rPr>
          <w:rFonts w:asciiTheme="minorBidi" w:hAnsiTheme="minorBidi"/>
        </w:rPr>
        <w:t>investigation</w:t>
      </w:r>
      <w:r w:rsidR="00484A7F">
        <w:rPr>
          <w:rFonts w:asciiTheme="minorBidi" w:hAnsiTheme="minorBidi"/>
        </w:rPr>
        <w:t xml:space="preserve"> of the functionality of the program and shall focus on key features, such as login functionality,  </w:t>
      </w:r>
    </w:p>
    <w:p w14:paraId="3C7734D3" w14:textId="395E2009" w:rsidR="00B86EB9" w:rsidRDefault="00B86EB9" w:rsidP="001316A2">
      <w:pPr>
        <w:pStyle w:val="Heading1"/>
        <w:rPr>
          <w:rFonts w:asciiTheme="minorBidi" w:hAnsiTheme="minorBidi" w:cstheme="minorBidi"/>
        </w:rPr>
      </w:pPr>
      <w:bookmarkStart w:id="2" w:name="_Toc215773341"/>
      <w:r>
        <w:rPr>
          <w:rFonts w:asciiTheme="minorBidi" w:hAnsiTheme="minorBidi" w:cstheme="minorBidi"/>
        </w:rPr>
        <w:t>Objectives</w:t>
      </w:r>
      <w:bookmarkEnd w:id="2"/>
    </w:p>
    <w:p w14:paraId="18D99710" w14:textId="20706578" w:rsidR="00B86EB9" w:rsidRPr="00B86EB9" w:rsidRDefault="00B86EB9" w:rsidP="00B86EB9">
      <w:r>
        <w:t>To verify th</w:t>
      </w:r>
      <w:r w:rsidR="009B09B6">
        <w:t xml:space="preserve">at each user story acceptance </w:t>
      </w:r>
      <w:proofErr w:type="spellStart"/>
      <w:r w:rsidR="009B09B6">
        <w:t>criterea</w:t>
      </w:r>
      <w:proofErr w:type="spellEnd"/>
      <w:r w:rsidR="009B09B6">
        <w:t xml:space="preserve"> is met, and no critical bugs in the system.</w:t>
      </w:r>
    </w:p>
    <w:p w14:paraId="194A937F" w14:textId="6AFFBD87" w:rsidR="00E90E95" w:rsidRPr="001316A2" w:rsidRDefault="00000000" w:rsidP="001316A2">
      <w:pPr>
        <w:pStyle w:val="Heading1"/>
        <w:rPr>
          <w:rFonts w:asciiTheme="minorBidi" w:hAnsiTheme="minorBidi" w:cstheme="minorBidi"/>
        </w:rPr>
      </w:pPr>
      <w:bookmarkStart w:id="3" w:name="_Toc215773342"/>
      <w:r w:rsidRPr="001316A2">
        <w:rPr>
          <w:rFonts w:asciiTheme="minorBidi" w:hAnsiTheme="minorBidi" w:cstheme="minorBidi"/>
        </w:rPr>
        <w:t>Scope</w:t>
      </w:r>
      <w:bookmarkEnd w:id="3"/>
    </w:p>
    <w:p w14:paraId="02166A6D" w14:textId="106D67BD" w:rsidR="00484A7F" w:rsidRDefault="00484A7F" w:rsidP="00F86DFE">
      <w:pPr>
        <w:rPr>
          <w:rFonts w:asciiTheme="minorBidi" w:hAnsiTheme="minorBidi"/>
        </w:rPr>
      </w:pPr>
      <w:r>
        <w:rPr>
          <w:rFonts w:asciiTheme="minorBidi" w:hAnsiTheme="minorBidi"/>
        </w:rPr>
        <w:t xml:space="preserve">Functional testing on the </w:t>
      </w:r>
    </w:p>
    <w:p w14:paraId="2538E713" w14:textId="4B569DF1" w:rsidR="00B86EB9" w:rsidRDefault="00484A7F" w:rsidP="00B86EB9">
      <w:pPr>
        <w:pStyle w:val="ListParagraph"/>
        <w:numPr>
          <w:ilvl w:val="2"/>
          <w:numId w:val="10"/>
        </w:numPr>
        <w:rPr>
          <w:rFonts w:asciiTheme="minorBidi" w:hAnsiTheme="minorBidi"/>
        </w:rPr>
      </w:pPr>
      <w:r>
        <w:rPr>
          <w:rFonts w:asciiTheme="minorBidi" w:hAnsiTheme="minorBidi"/>
        </w:rPr>
        <w:t>Login module</w:t>
      </w:r>
    </w:p>
    <w:p w14:paraId="7C854D7B" w14:textId="44CBD0B9" w:rsidR="00484A7F" w:rsidRDefault="001064F7" w:rsidP="00B86EB9">
      <w:pPr>
        <w:pStyle w:val="ListParagraph"/>
        <w:numPr>
          <w:ilvl w:val="2"/>
          <w:numId w:val="10"/>
        </w:numPr>
        <w:rPr>
          <w:rFonts w:asciiTheme="minorBidi" w:hAnsiTheme="minorBidi"/>
        </w:rPr>
      </w:pPr>
      <w:r>
        <w:rPr>
          <w:rFonts w:asciiTheme="minorBidi" w:hAnsiTheme="minorBidi"/>
        </w:rPr>
        <w:t xml:space="preserve">My info </w:t>
      </w:r>
    </w:p>
    <w:p w14:paraId="298DC80B" w14:textId="64E9D51F" w:rsidR="001064F7" w:rsidRDefault="001064F7" w:rsidP="00B86EB9">
      <w:pPr>
        <w:pStyle w:val="ListParagraph"/>
        <w:numPr>
          <w:ilvl w:val="2"/>
          <w:numId w:val="10"/>
        </w:numPr>
        <w:rPr>
          <w:rFonts w:asciiTheme="minorBidi" w:hAnsiTheme="minorBidi"/>
        </w:rPr>
      </w:pPr>
      <w:r>
        <w:rPr>
          <w:rFonts w:asciiTheme="minorBidi" w:hAnsiTheme="minorBidi"/>
        </w:rPr>
        <w:t>Admin</w:t>
      </w:r>
    </w:p>
    <w:p w14:paraId="1FFF396F" w14:textId="4C7FA1FE" w:rsidR="001064F7" w:rsidRDefault="001064F7" w:rsidP="00B86EB9">
      <w:pPr>
        <w:pStyle w:val="ListParagraph"/>
        <w:numPr>
          <w:ilvl w:val="2"/>
          <w:numId w:val="10"/>
        </w:numPr>
        <w:rPr>
          <w:rFonts w:asciiTheme="minorBidi" w:hAnsiTheme="minorBidi"/>
        </w:rPr>
      </w:pPr>
      <w:r>
        <w:rPr>
          <w:rFonts w:asciiTheme="minorBidi" w:hAnsiTheme="minorBidi"/>
        </w:rPr>
        <w:t>Qualification</w:t>
      </w:r>
    </w:p>
    <w:p w14:paraId="7FE0867D" w14:textId="35E988E3" w:rsidR="001064F7" w:rsidRPr="00484A7F" w:rsidRDefault="001064F7" w:rsidP="00B86EB9">
      <w:pPr>
        <w:pStyle w:val="ListParagraph"/>
        <w:numPr>
          <w:ilvl w:val="2"/>
          <w:numId w:val="10"/>
        </w:numPr>
        <w:rPr>
          <w:rFonts w:asciiTheme="minorBidi" w:hAnsiTheme="minorBidi"/>
        </w:rPr>
      </w:pPr>
      <w:r>
        <w:rPr>
          <w:rFonts w:asciiTheme="minorBidi" w:hAnsiTheme="minorBidi"/>
        </w:rPr>
        <w:t>organization</w:t>
      </w:r>
    </w:p>
    <w:p w14:paraId="5D093F62" w14:textId="7C640C4D" w:rsidR="00E90E95" w:rsidRPr="00B86EB9" w:rsidRDefault="001316A2" w:rsidP="00B86EB9">
      <w:pPr>
        <w:pStyle w:val="ListParagraph"/>
        <w:ind w:left="2160"/>
        <w:rPr>
          <w:rFonts w:asciiTheme="minorBidi" w:hAnsiTheme="minorBidi"/>
        </w:rPr>
      </w:pPr>
      <w:r w:rsidRPr="00B86EB9">
        <w:rPr>
          <w:rFonts w:asciiTheme="minorBidi" w:hAnsiTheme="minorBidi"/>
        </w:rPr>
        <w:br/>
      </w:r>
    </w:p>
    <w:p w14:paraId="46D1810C" w14:textId="3639D97F" w:rsidR="00E90E95" w:rsidRDefault="00000000" w:rsidP="001316A2">
      <w:pPr>
        <w:pStyle w:val="Heading1"/>
        <w:rPr>
          <w:rFonts w:asciiTheme="minorBidi" w:hAnsiTheme="minorBidi" w:cstheme="minorBidi"/>
        </w:rPr>
      </w:pPr>
      <w:r w:rsidRPr="001316A2">
        <w:rPr>
          <w:rFonts w:asciiTheme="minorBidi" w:hAnsiTheme="minorBidi" w:cstheme="minorBidi"/>
        </w:rPr>
        <w:t xml:space="preserve"> </w:t>
      </w:r>
      <w:bookmarkStart w:id="4" w:name="_Toc215773343"/>
      <w:r w:rsidRPr="001316A2">
        <w:rPr>
          <w:rFonts w:asciiTheme="minorBidi" w:hAnsiTheme="minorBidi" w:cstheme="minorBidi"/>
        </w:rPr>
        <w:t>Out of Scope</w:t>
      </w:r>
      <w:bookmarkEnd w:id="4"/>
    </w:p>
    <w:p w14:paraId="7E3753CC" w14:textId="77777777" w:rsidR="00B86EB9" w:rsidRPr="00B86EB9" w:rsidRDefault="00B86EB9" w:rsidP="00B86EB9"/>
    <w:p w14:paraId="6E507928" w14:textId="5B90E736" w:rsidR="00E90E95" w:rsidRDefault="001064F7" w:rsidP="00B86EB9">
      <w:pPr>
        <w:pStyle w:val="ListParagraph"/>
        <w:numPr>
          <w:ilvl w:val="0"/>
          <w:numId w:val="11"/>
        </w:numPr>
        <w:rPr>
          <w:rFonts w:asciiTheme="minorBidi" w:hAnsiTheme="minorBidi"/>
        </w:rPr>
      </w:pPr>
      <w:r>
        <w:rPr>
          <w:rFonts w:asciiTheme="minorBidi" w:hAnsiTheme="minorBidi"/>
        </w:rPr>
        <w:t>performance testing</w:t>
      </w:r>
    </w:p>
    <w:p w14:paraId="47D2CF07" w14:textId="6CA6C14A" w:rsidR="001064F7" w:rsidRDefault="001064F7" w:rsidP="00B86EB9">
      <w:pPr>
        <w:pStyle w:val="ListParagraph"/>
        <w:numPr>
          <w:ilvl w:val="0"/>
          <w:numId w:val="11"/>
        </w:numPr>
        <w:rPr>
          <w:rFonts w:asciiTheme="minorBidi" w:hAnsiTheme="minorBidi"/>
        </w:rPr>
      </w:pPr>
      <w:r>
        <w:rPr>
          <w:rFonts w:asciiTheme="minorBidi" w:hAnsiTheme="minorBidi"/>
        </w:rPr>
        <w:t>security testing</w:t>
      </w:r>
    </w:p>
    <w:p w14:paraId="6BC299EB" w14:textId="77777777" w:rsidR="001064F7" w:rsidRDefault="001064F7" w:rsidP="009B09B6">
      <w:pPr>
        <w:pStyle w:val="ListParagraph"/>
        <w:ind w:left="2160"/>
        <w:rPr>
          <w:rFonts w:asciiTheme="minorBidi" w:hAnsiTheme="minorBidi"/>
        </w:rPr>
      </w:pPr>
    </w:p>
    <w:p w14:paraId="2044DE88" w14:textId="6616BB2A" w:rsidR="00E90E95" w:rsidRDefault="00000000" w:rsidP="001316A2">
      <w:pPr>
        <w:pStyle w:val="Heading1"/>
        <w:rPr>
          <w:rFonts w:asciiTheme="minorBidi" w:hAnsiTheme="minorBidi" w:cstheme="minorBidi"/>
        </w:rPr>
      </w:pPr>
      <w:bookmarkStart w:id="5" w:name="_Toc215773344"/>
      <w:r w:rsidRPr="001316A2">
        <w:rPr>
          <w:rFonts w:asciiTheme="minorBidi" w:hAnsiTheme="minorBidi" w:cstheme="minorBidi"/>
        </w:rPr>
        <w:t>Assumptions</w:t>
      </w:r>
      <w:bookmarkEnd w:id="5"/>
    </w:p>
    <w:p w14:paraId="5CA24573" w14:textId="40F0AEEA" w:rsidR="00371112" w:rsidRDefault="009B09B6" w:rsidP="00371112">
      <w:pPr>
        <w:pStyle w:val="ListParagraph"/>
        <w:numPr>
          <w:ilvl w:val="0"/>
          <w:numId w:val="15"/>
        </w:numPr>
      </w:pPr>
      <w:r>
        <w:t>Database server is online and working</w:t>
      </w:r>
    </w:p>
    <w:p w14:paraId="637E3237" w14:textId="02BBB2B0" w:rsidR="00F94737" w:rsidRPr="00371112" w:rsidRDefault="009B09B6" w:rsidP="009B09B6">
      <w:pPr>
        <w:pStyle w:val="ListParagraph"/>
        <w:numPr>
          <w:ilvl w:val="0"/>
          <w:numId w:val="15"/>
        </w:numPr>
      </w:pPr>
      <w:r>
        <w:t>Web server is online and working</w:t>
      </w:r>
    </w:p>
    <w:p w14:paraId="4ED043E3" w14:textId="2FA402BA" w:rsidR="00F86DFE" w:rsidRPr="001316A2" w:rsidRDefault="00F86DFE" w:rsidP="001316A2">
      <w:pPr>
        <w:pStyle w:val="Heading1"/>
        <w:rPr>
          <w:rFonts w:asciiTheme="minorBidi" w:hAnsiTheme="minorBidi" w:cstheme="minorBidi"/>
        </w:rPr>
      </w:pPr>
      <w:bookmarkStart w:id="6" w:name="_Toc215773345"/>
      <w:r w:rsidRPr="001316A2">
        <w:rPr>
          <w:rFonts w:asciiTheme="minorBidi" w:hAnsiTheme="minorBidi" w:cstheme="minorBidi"/>
        </w:rPr>
        <w:t>Test Items</w:t>
      </w:r>
      <w:bookmarkEnd w:id="6"/>
      <w:r w:rsidRPr="001316A2">
        <w:rPr>
          <w:rFonts w:asciiTheme="minorBidi" w:hAnsiTheme="minorBidi" w:cstheme="minorBidi"/>
        </w:rPr>
        <w:tab/>
      </w:r>
    </w:p>
    <w:p w14:paraId="26C943EB" w14:textId="79D1EF3C" w:rsidR="00F86DFE" w:rsidRDefault="00F94737" w:rsidP="00F94737">
      <w:pPr>
        <w:pStyle w:val="ListParagraph"/>
        <w:numPr>
          <w:ilvl w:val="0"/>
          <w:numId w:val="16"/>
        </w:numPr>
        <w:rPr>
          <w:rFonts w:asciiTheme="minorBidi" w:hAnsiTheme="minorBidi"/>
        </w:rPr>
      </w:pPr>
      <w:r>
        <w:rPr>
          <w:rFonts w:asciiTheme="minorBidi" w:hAnsiTheme="minorBidi"/>
        </w:rPr>
        <w:t>Login module</w:t>
      </w:r>
    </w:p>
    <w:p w14:paraId="2AC65629" w14:textId="5BD24A3B" w:rsidR="00F94737" w:rsidRDefault="009B09B6" w:rsidP="00F94737">
      <w:pPr>
        <w:pStyle w:val="ListParagraph"/>
        <w:numPr>
          <w:ilvl w:val="0"/>
          <w:numId w:val="16"/>
        </w:numPr>
        <w:rPr>
          <w:rFonts w:asciiTheme="minorBidi" w:hAnsiTheme="minorBidi"/>
        </w:rPr>
      </w:pPr>
      <w:r>
        <w:rPr>
          <w:rFonts w:asciiTheme="minorBidi" w:hAnsiTheme="minorBidi"/>
        </w:rPr>
        <w:t>My info module</w:t>
      </w:r>
    </w:p>
    <w:p w14:paraId="4103967F" w14:textId="16041868" w:rsidR="00F94737" w:rsidRDefault="009B09B6" w:rsidP="00F94737">
      <w:pPr>
        <w:pStyle w:val="ListParagraph"/>
        <w:numPr>
          <w:ilvl w:val="0"/>
          <w:numId w:val="16"/>
        </w:numPr>
        <w:rPr>
          <w:rFonts w:asciiTheme="minorBidi" w:hAnsiTheme="minorBidi"/>
        </w:rPr>
      </w:pPr>
      <w:r>
        <w:rPr>
          <w:rFonts w:asciiTheme="minorBidi" w:hAnsiTheme="minorBidi"/>
        </w:rPr>
        <w:t>Admin module</w:t>
      </w:r>
    </w:p>
    <w:p w14:paraId="36D8B346" w14:textId="4AA658E9" w:rsidR="00F94737" w:rsidRDefault="009B09B6" w:rsidP="00F94737">
      <w:pPr>
        <w:pStyle w:val="ListParagraph"/>
        <w:numPr>
          <w:ilvl w:val="0"/>
          <w:numId w:val="16"/>
        </w:numPr>
        <w:rPr>
          <w:rFonts w:asciiTheme="minorBidi" w:hAnsiTheme="minorBidi"/>
        </w:rPr>
      </w:pPr>
      <w:r>
        <w:rPr>
          <w:rFonts w:asciiTheme="minorBidi" w:hAnsiTheme="minorBidi"/>
        </w:rPr>
        <w:t>Job module</w:t>
      </w:r>
    </w:p>
    <w:p w14:paraId="26752F19" w14:textId="3A56739A" w:rsidR="009B09B6" w:rsidRDefault="009B09B6" w:rsidP="00F94737">
      <w:pPr>
        <w:pStyle w:val="ListParagraph"/>
        <w:numPr>
          <w:ilvl w:val="0"/>
          <w:numId w:val="16"/>
        </w:numPr>
        <w:rPr>
          <w:rFonts w:asciiTheme="minorBidi" w:hAnsiTheme="minorBidi"/>
        </w:rPr>
      </w:pPr>
      <w:r>
        <w:rPr>
          <w:rFonts w:asciiTheme="minorBidi" w:hAnsiTheme="minorBidi"/>
        </w:rPr>
        <w:t>Organization module</w:t>
      </w:r>
    </w:p>
    <w:p w14:paraId="3B3E6868" w14:textId="2B25EEE9" w:rsidR="009B09B6" w:rsidRPr="00F94737" w:rsidRDefault="009B09B6" w:rsidP="00F94737">
      <w:pPr>
        <w:pStyle w:val="ListParagraph"/>
        <w:numPr>
          <w:ilvl w:val="0"/>
          <w:numId w:val="16"/>
        </w:numPr>
        <w:rPr>
          <w:rFonts w:asciiTheme="minorBidi" w:hAnsiTheme="minorBidi"/>
        </w:rPr>
      </w:pPr>
      <w:r>
        <w:rPr>
          <w:rFonts w:asciiTheme="minorBidi" w:hAnsiTheme="minorBidi"/>
        </w:rPr>
        <w:t>Qualification module</w:t>
      </w:r>
    </w:p>
    <w:p w14:paraId="123F49CB" w14:textId="2F831A6E" w:rsidR="00F86DFE" w:rsidRPr="001316A2" w:rsidRDefault="00F86DFE" w:rsidP="001316A2">
      <w:pPr>
        <w:pStyle w:val="Heading1"/>
        <w:rPr>
          <w:rFonts w:asciiTheme="minorBidi" w:hAnsiTheme="minorBidi" w:cstheme="minorBidi"/>
        </w:rPr>
      </w:pPr>
      <w:r w:rsidRPr="001316A2">
        <w:rPr>
          <w:rFonts w:asciiTheme="minorBidi" w:hAnsiTheme="minorBidi" w:cstheme="minorBidi"/>
        </w:rPr>
        <w:lastRenderedPageBreak/>
        <w:t xml:space="preserve"> </w:t>
      </w:r>
      <w:bookmarkStart w:id="7" w:name="_Toc215773346"/>
      <w:r w:rsidRPr="001316A2">
        <w:rPr>
          <w:rFonts w:asciiTheme="minorBidi" w:hAnsiTheme="minorBidi" w:cstheme="minorBidi"/>
        </w:rPr>
        <w:t>Test Environment</w:t>
      </w:r>
      <w:bookmarkEnd w:id="7"/>
    </w:p>
    <w:p w14:paraId="1DE6CF0D" w14:textId="4FBE2F4B" w:rsidR="00D24D0A" w:rsidRPr="00D47BC2" w:rsidRDefault="00F86DFE" w:rsidP="00D47BC2">
      <w:pPr>
        <w:rPr>
          <w:rFonts w:ascii="Courier New" w:eastAsia="Times New Roman" w:hAnsi="Courier New" w:cs="Courier New"/>
          <w:color w:val="202124"/>
          <w:sz w:val="24"/>
          <w:szCs w:val="24"/>
        </w:rPr>
      </w:pPr>
      <w:r w:rsidRPr="009B09B6">
        <w:rPr>
          <w:rFonts w:asciiTheme="minorBidi" w:hAnsiTheme="minorBidi"/>
        </w:rPr>
        <w:t xml:space="preserve">Device: </w:t>
      </w:r>
      <w:r w:rsidR="00F94737" w:rsidRPr="009B09B6">
        <w:rPr>
          <w:rFonts w:asciiTheme="minorBidi" w:hAnsiTheme="minorBidi"/>
        </w:rPr>
        <w:t xml:space="preserve">google chrome v </w:t>
      </w:r>
      <w:proofErr w:type="gramStart"/>
      <w:r w:rsidR="00F94737" w:rsidRPr="009B09B6">
        <w:rPr>
          <w:rFonts w:asciiTheme="minorBidi" w:hAnsiTheme="minorBidi"/>
        </w:rPr>
        <w:t>24.46</w:t>
      </w:r>
      <w:r w:rsidR="00D47BC2">
        <w:rPr>
          <w:rFonts w:asciiTheme="minorBidi" w:hAnsiTheme="minorBidi"/>
        </w:rPr>
        <w:t xml:space="preserve"> ,</w:t>
      </w:r>
      <w:proofErr w:type="gramEnd"/>
      <w:r w:rsidR="00D47BC2">
        <w:rPr>
          <w:rFonts w:asciiTheme="minorBidi" w:hAnsiTheme="minorBidi"/>
        </w:rPr>
        <w:t xml:space="preserve"> v </w:t>
      </w:r>
      <w:r w:rsidR="00D47BC2" w:rsidRPr="00D47BC2">
        <w:rPr>
          <w:rFonts w:asciiTheme="minorBidi" w:hAnsiTheme="minorBidi"/>
        </w:rPr>
        <w:t>143.0.7499.40</w:t>
      </w:r>
    </w:p>
    <w:p w14:paraId="6DD14E4D" w14:textId="1F2B5E31" w:rsidR="00D24D0A" w:rsidRDefault="00F86DFE" w:rsidP="009B09B6">
      <w:pPr>
        <w:pStyle w:val="ListParagraph"/>
        <w:numPr>
          <w:ilvl w:val="0"/>
          <w:numId w:val="22"/>
        </w:numPr>
        <w:rPr>
          <w:rFonts w:asciiTheme="minorBidi" w:hAnsiTheme="minorBidi"/>
        </w:rPr>
      </w:pPr>
      <w:r w:rsidRPr="009B09B6">
        <w:rPr>
          <w:rFonts w:asciiTheme="minorBidi" w:hAnsiTheme="minorBidi"/>
        </w:rPr>
        <w:t xml:space="preserve">OS: </w:t>
      </w:r>
      <w:r w:rsidR="00F94737" w:rsidRPr="009B09B6">
        <w:rPr>
          <w:rFonts w:asciiTheme="minorBidi" w:hAnsiTheme="minorBidi"/>
        </w:rPr>
        <w:t xml:space="preserve">windows 11 </w:t>
      </w:r>
      <w:r w:rsidR="00D24D0A" w:rsidRPr="009B09B6">
        <w:rPr>
          <w:rFonts w:asciiTheme="minorBidi" w:hAnsiTheme="minorBidi"/>
        </w:rPr>
        <w:t>pro-11.45.251.1</w:t>
      </w:r>
      <w:r w:rsidR="00D47BC2">
        <w:rPr>
          <w:rFonts w:asciiTheme="minorBidi" w:hAnsiTheme="minorBidi"/>
        </w:rPr>
        <w:t>, windows 10</w:t>
      </w:r>
    </w:p>
    <w:p w14:paraId="20FEA5CC" w14:textId="3AA1D767" w:rsidR="00F86DFE" w:rsidRPr="009B09B6" w:rsidRDefault="00F86DFE" w:rsidP="009B09B6">
      <w:pPr>
        <w:pStyle w:val="ListParagraph"/>
        <w:numPr>
          <w:ilvl w:val="0"/>
          <w:numId w:val="22"/>
        </w:numPr>
        <w:rPr>
          <w:rFonts w:asciiTheme="minorBidi" w:hAnsiTheme="minorBidi"/>
        </w:rPr>
      </w:pPr>
      <w:r w:rsidRPr="009B09B6">
        <w:rPr>
          <w:rFonts w:asciiTheme="minorBidi" w:hAnsiTheme="minorBidi"/>
        </w:rPr>
        <w:t>Network: Wi-Fi</w:t>
      </w:r>
    </w:p>
    <w:p w14:paraId="642B4DA9" w14:textId="4E36ADC6" w:rsidR="00F86DFE" w:rsidRPr="001316A2" w:rsidRDefault="00F86DFE" w:rsidP="001316A2">
      <w:pPr>
        <w:pStyle w:val="Heading1"/>
        <w:rPr>
          <w:rFonts w:asciiTheme="minorBidi" w:hAnsiTheme="minorBidi" w:cstheme="minorBidi"/>
        </w:rPr>
      </w:pPr>
      <w:r w:rsidRPr="001316A2">
        <w:rPr>
          <w:rFonts w:asciiTheme="minorBidi" w:hAnsiTheme="minorBidi" w:cstheme="minorBidi"/>
        </w:rPr>
        <w:t xml:space="preserve"> </w:t>
      </w:r>
      <w:bookmarkStart w:id="8" w:name="_Toc215773347"/>
      <w:r w:rsidRPr="001316A2">
        <w:rPr>
          <w:rFonts w:asciiTheme="minorBidi" w:hAnsiTheme="minorBidi" w:cstheme="minorBidi"/>
        </w:rPr>
        <w:t>Test Approach</w:t>
      </w:r>
      <w:bookmarkEnd w:id="8"/>
    </w:p>
    <w:p w14:paraId="3ECD7935" w14:textId="77777777" w:rsidR="00F94737" w:rsidRDefault="00F86DFE" w:rsidP="00F94737">
      <w:pPr>
        <w:pStyle w:val="ListParagraph"/>
        <w:numPr>
          <w:ilvl w:val="0"/>
          <w:numId w:val="18"/>
        </w:numPr>
        <w:rPr>
          <w:rFonts w:asciiTheme="minorBidi" w:hAnsiTheme="minorBidi"/>
        </w:rPr>
      </w:pPr>
      <w:r w:rsidRPr="00F94737">
        <w:rPr>
          <w:rFonts w:asciiTheme="minorBidi" w:hAnsiTheme="minorBidi"/>
        </w:rPr>
        <w:t>Manual testing will be used for all test cases.</w:t>
      </w:r>
    </w:p>
    <w:p w14:paraId="28C81042" w14:textId="6ABBB9A2" w:rsidR="00F94737" w:rsidRDefault="00F86DFE" w:rsidP="00F94737">
      <w:pPr>
        <w:pStyle w:val="ListParagraph"/>
        <w:numPr>
          <w:ilvl w:val="0"/>
          <w:numId w:val="18"/>
        </w:numPr>
        <w:rPr>
          <w:rFonts w:asciiTheme="minorBidi" w:hAnsiTheme="minorBidi"/>
        </w:rPr>
      </w:pPr>
      <w:r w:rsidRPr="00F94737">
        <w:rPr>
          <w:rFonts w:asciiTheme="minorBidi" w:hAnsiTheme="minorBidi"/>
        </w:rPr>
        <w:t>Functional testing will be performed</w:t>
      </w:r>
    </w:p>
    <w:p w14:paraId="2882F523" w14:textId="77777777" w:rsidR="00F94737" w:rsidRPr="00F94737" w:rsidRDefault="00F94737" w:rsidP="00F94737">
      <w:pPr>
        <w:pStyle w:val="ListParagraph"/>
        <w:ind w:left="1440"/>
        <w:rPr>
          <w:rFonts w:asciiTheme="minorBidi" w:hAnsiTheme="minorBidi"/>
        </w:rPr>
      </w:pPr>
    </w:p>
    <w:p w14:paraId="37B08CF9" w14:textId="5233DC18" w:rsidR="00F86DFE" w:rsidRPr="001316A2" w:rsidRDefault="00F86DFE" w:rsidP="001316A2">
      <w:pPr>
        <w:pStyle w:val="Heading1"/>
        <w:rPr>
          <w:rFonts w:asciiTheme="minorBidi" w:hAnsiTheme="minorBidi" w:cstheme="minorBidi"/>
        </w:rPr>
      </w:pPr>
      <w:bookmarkStart w:id="9" w:name="_Toc215773348"/>
      <w:r w:rsidRPr="001316A2">
        <w:rPr>
          <w:rFonts w:asciiTheme="minorBidi" w:hAnsiTheme="minorBidi" w:cstheme="minorBidi"/>
        </w:rPr>
        <w:t>Test Deliverables</w:t>
      </w:r>
      <w:bookmarkEnd w:id="9"/>
    </w:p>
    <w:p w14:paraId="2741F60A" w14:textId="2AE251D9" w:rsidR="00A84AC3" w:rsidRDefault="00A84AC3" w:rsidP="00F86DFE">
      <w:pPr>
        <w:rPr>
          <w:rFonts w:asciiTheme="minorBidi" w:hAnsiTheme="minorBidi"/>
        </w:rPr>
      </w:pPr>
      <w:r>
        <w:rPr>
          <w:rFonts w:asciiTheme="minorBidi" w:hAnsiTheme="minorBidi"/>
        </w:rPr>
        <w:t>What documents we will give once we finish</w:t>
      </w:r>
    </w:p>
    <w:p w14:paraId="3A49AD5C" w14:textId="77777777" w:rsidR="00F94737" w:rsidRDefault="00F86DFE" w:rsidP="00F94737">
      <w:pPr>
        <w:pStyle w:val="ListParagraph"/>
        <w:numPr>
          <w:ilvl w:val="0"/>
          <w:numId w:val="20"/>
        </w:numPr>
        <w:rPr>
          <w:rFonts w:asciiTheme="minorBidi" w:hAnsiTheme="minorBidi"/>
        </w:rPr>
      </w:pPr>
      <w:r w:rsidRPr="00F94737">
        <w:rPr>
          <w:rFonts w:asciiTheme="minorBidi" w:hAnsiTheme="minorBidi"/>
        </w:rPr>
        <w:t>Test plan document</w:t>
      </w:r>
    </w:p>
    <w:p w14:paraId="5D3422EF" w14:textId="23135AA3" w:rsidR="00F94737" w:rsidRDefault="00F86DFE" w:rsidP="00F94737">
      <w:pPr>
        <w:pStyle w:val="ListParagraph"/>
        <w:numPr>
          <w:ilvl w:val="0"/>
          <w:numId w:val="20"/>
        </w:numPr>
        <w:rPr>
          <w:rFonts w:asciiTheme="minorBidi" w:hAnsiTheme="minorBidi"/>
        </w:rPr>
      </w:pPr>
      <w:r w:rsidRPr="00F94737">
        <w:rPr>
          <w:rFonts w:asciiTheme="minorBidi" w:hAnsiTheme="minorBidi"/>
        </w:rPr>
        <w:t>Test cases</w:t>
      </w:r>
    </w:p>
    <w:p w14:paraId="14846D8B" w14:textId="3888DD55" w:rsidR="00F94737" w:rsidRDefault="00F86DFE" w:rsidP="00F94737">
      <w:pPr>
        <w:pStyle w:val="ListParagraph"/>
        <w:numPr>
          <w:ilvl w:val="0"/>
          <w:numId w:val="20"/>
        </w:numPr>
        <w:rPr>
          <w:rFonts w:asciiTheme="minorBidi" w:hAnsiTheme="minorBidi"/>
        </w:rPr>
      </w:pPr>
      <w:r w:rsidRPr="00F94737">
        <w:rPr>
          <w:rFonts w:asciiTheme="minorBidi" w:hAnsiTheme="minorBidi"/>
        </w:rPr>
        <w:t>RTM matrix</w:t>
      </w:r>
    </w:p>
    <w:p w14:paraId="10DAC67D" w14:textId="48F2BB97" w:rsidR="009B09B6" w:rsidRDefault="009B09B6" w:rsidP="00F94737">
      <w:pPr>
        <w:pStyle w:val="ListParagraph"/>
        <w:numPr>
          <w:ilvl w:val="0"/>
          <w:numId w:val="20"/>
        </w:numPr>
        <w:rPr>
          <w:rFonts w:asciiTheme="minorBidi" w:hAnsiTheme="minorBidi"/>
        </w:rPr>
      </w:pPr>
      <w:r>
        <w:rPr>
          <w:rFonts w:asciiTheme="minorBidi" w:hAnsiTheme="minorBidi"/>
        </w:rPr>
        <w:t>Bug reports</w:t>
      </w:r>
    </w:p>
    <w:p w14:paraId="639B9DE1" w14:textId="57B333E5" w:rsidR="00F94737" w:rsidRPr="00F94737" w:rsidRDefault="00F94737" w:rsidP="00F94737">
      <w:pPr>
        <w:pStyle w:val="ListParagraph"/>
        <w:numPr>
          <w:ilvl w:val="0"/>
          <w:numId w:val="20"/>
        </w:numPr>
        <w:rPr>
          <w:rFonts w:asciiTheme="minorBidi" w:hAnsiTheme="minorBidi"/>
        </w:rPr>
      </w:pPr>
      <w:r>
        <w:rPr>
          <w:rFonts w:asciiTheme="minorBidi" w:hAnsiTheme="minorBidi"/>
        </w:rPr>
        <w:t>Test summary report</w:t>
      </w:r>
    </w:p>
    <w:p w14:paraId="2767FAA5" w14:textId="34782192" w:rsidR="001316A2" w:rsidRDefault="00A84AC3" w:rsidP="00A84AC3">
      <w:pPr>
        <w:pStyle w:val="Heading1"/>
      </w:pPr>
      <w:bookmarkStart w:id="10" w:name="_Toc215773349"/>
      <w:r>
        <w:t>Schedule</w:t>
      </w:r>
      <w:bookmarkEnd w:id="10"/>
      <w:r>
        <w:t xml:space="preserve"> </w:t>
      </w:r>
    </w:p>
    <w:p w14:paraId="20730046" w14:textId="63E8887C" w:rsidR="00A84AC3" w:rsidRDefault="00A84AC3" w:rsidP="00A84AC3">
      <w:r>
        <w:t>How much time does it take to finish testing (expected)</w:t>
      </w:r>
    </w:p>
    <w:p w14:paraId="4363ACD2" w14:textId="468F48CE" w:rsidR="00F94737" w:rsidRDefault="00F94737" w:rsidP="00F94737">
      <w:pPr>
        <w:pStyle w:val="ListParagraph"/>
        <w:numPr>
          <w:ilvl w:val="0"/>
          <w:numId w:val="21"/>
        </w:numPr>
      </w:pPr>
      <w:r>
        <w:t>Test planning 1 day</w:t>
      </w:r>
    </w:p>
    <w:p w14:paraId="5B905A95" w14:textId="0EEC6353" w:rsidR="00F94737" w:rsidRDefault="00F94737" w:rsidP="00F94737">
      <w:pPr>
        <w:pStyle w:val="ListParagraph"/>
        <w:numPr>
          <w:ilvl w:val="0"/>
          <w:numId w:val="21"/>
        </w:numPr>
      </w:pPr>
      <w:r>
        <w:t xml:space="preserve">Test case design </w:t>
      </w:r>
      <w:r w:rsidR="009B09B6">
        <w:t>1</w:t>
      </w:r>
      <w:r>
        <w:t xml:space="preserve"> days</w:t>
      </w:r>
    </w:p>
    <w:p w14:paraId="52BA5E8C" w14:textId="240F2B7A" w:rsidR="00F94737" w:rsidRDefault="00F94737" w:rsidP="00F94737">
      <w:pPr>
        <w:pStyle w:val="ListParagraph"/>
        <w:numPr>
          <w:ilvl w:val="0"/>
          <w:numId w:val="21"/>
        </w:numPr>
      </w:pPr>
      <w:r>
        <w:t>Test case execution</w:t>
      </w:r>
      <w:r w:rsidR="009B09B6">
        <w:t xml:space="preserve"> 1</w:t>
      </w:r>
      <w:r>
        <w:t xml:space="preserve"> days</w:t>
      </w:r>
    </w:p>
    <w:p w14:paraId="4FF7ADA3" w14:textId="3A4FD79B" w:rsidR="00F94737" w:rsidRDefault="00F94737" w:rsidP="009B09B6">
      <w:pPr>
        <w:pStyle w:val="ListParagraph"/>
        <w:numPr>
          <w:ilvl w:val="0"/>
          <w:numId w:val="21"/>
        </w:numPr>
      </w:pPr>
      <w:r>
        <w:t>End to end scenario writing</w:t>
      </w:r>
      <w:r w:rsidR="009B09B6">
        <w:t xml:space="preserve"> 1</w:t>
      </w:r>
      <w:r>
        <w:t xml:space="preserve"> days</w:t>
      </w:r>
    </w:p>
    <w:p w14:paraId="2358BC87" w14:textId="1884118D" w:rsidR="00F94737" w:rsidRDefault="00F94737" w:rsidP="00F94737">
      <w:pPr>
        <w:pStyle w:val="ListParagraph"/>
        <w:numPr>
          <w:ilvl w:val="0"/>
          <w:numId w:val="21"/>
        </w:numPr>
      </w:pPr>
      <w:r>
        <w:t>End to end test cases execution 1 day</w:t>
      </w:r>
    </w:p>
    <w:p w14:paraId="6B2AE191" w14:textId="7A462CAC" w:rsidR="00F94737" w:rsidRPr="00A84AC3" w:rsidRDefault="00F94737" w:rsidP="00F94737">
      <w:pPr>
        <w:pStyle w:val="ListParagraph"/>
        <w:numPr>
          <w:ilvl w:val="0"/>
          <w:numId w:val="21"/>
        </w:numPr>
      </w:pPr>
      <w:r>
        <w:t>Report writing 1 day</w:t>
      </w:r>
    </w:p>
    <w:p w14:paraId="5C0EC6DE" w14:textId="77777777" w:rsidR="00B22331" w:rsidRDefault="00B22331" w:rsidP="00B22331">
      <w:bookmarkStart w:id="11" w:name="_Toc215773350"/>
    </w:p>
    <w:p w14:paraId="4A2DE61F" w14:textId="593EDF71" w:rsidR="00B22331" w:rsidRPr="00B22331" w:rsidRDefault="00B22331" w:rsidP="00B22331">
      <w:pPr>
        <w:pStyle w:val="Heading1"/>
      </w:pPr>
      <w:r w:rsidRPr="00B22331">
        <w:t>Entry &amp; Exit Criteria</w:t>
      </w:r>
    </w:p>
    <w:p w14:paraId="5DE21963" w14:textId="77777777" w:rsidR="00B22331" w:rsidRPr="00B22331" w:rsidRDefault="00B22331" w:rsidP="00B22331">
      <w:pPr>
        <w:pStyle w:val="Heading2"/>
      </w:pPr>
      <w:r w:rsidRPr="00B22331">
        <w:t>Entry Criteria:</w:t>
      </w:r>
    </w:p>
    <w:p w14:paraId="67252E5C" w14:textId="0200ADDD" w:rsidR="00B22331" w:rsidRDefault="009B09B6" w:rsidP="009B09B6">
      <w:pPr>
        <w:pStyle w:val="ListParagraph"/>
        <w:numPr>
          <w:ilvl w:val="0"/>
          <w:numId w:val="10"/>
        </w:numPr>
      </w:pPr>
      <w:r>
        <w:t xml:space="preserve">Test environment is available </w:t>
      </w:r>
    </w:p>
    <w:p w14:paraId="18706F71" w14:textId="77777777" w:rsidR="00B22331" w:rsidRPr="00B22331" w:rsidRDefault="00B22331" w:rsidP="00B22331">
      <w:pPr>
        <w:pStyle w:val="Heading2"/>
      </w:pPr>
      <w:r w:rsidRPr="00B22331">
        <w:t>Exit Criteria:</w:t>
      </w:r>
    </w:p>
    <w:p w14:paraId="2C700ABC" w14:textId="28C825D5" w:rsidR="00B22331" w:rsidRPr="00B22331" w:rsidRDefault="00B22331" w:rsidP="009B09B6">
      <w:pPr>
        <w:pStyle w:val="ListParagraph"/>
        <w:numPr>
          <w:ilvl w:val="0"/>
          <w:numId w:val="10"/>
        </w:numPr>
      </w:pPr>
      <w:r w:rsidRPr="00B22331">
        <w:t>All critical test cases executed</w:t>
      </w:r>
    </w:p>
    <w:p w14:paraId="58BBAA46" w14:textId="7007C11A" w:rsidR="00B22331" w:rsidRDefault="00B22331" w:rsidP="009B09B6">
      <w:pPr>
        <w:pStyle w:val="ListParagraph"/>
        <w:numPr>
          <w:ilvl w:val="0"/>
          <w:numId w:val="10"/>
        </w:numPr>
      </w:pPr>
      <w:r w:rsidRPr="00B22331">
        <w:t>No Critical bugs remain</w:t>
      </w:r>
      <w:r w:rsidR="009B09B6">
        <w:t xml:space="preserve"> in the system</w:t>
      </w:r>
    </w:p>
    <w:p w14:paraId="7B780E25" w14:textId="77777777" w:rsidR="00B22331" w:rsidRDefault="00B22331" w:rsidP="001316A2">
      <w:pPr>
        <w:pStyle w:val="Heading1"/>
        <w:rPr>
          <w:rFonts w:asciiTheme="minorBidi" w:hAnsiTheme="minorBidi" w:cstheme="minorBidi"/>
        </w:rPr>
      </w:pPr>
    </w:p>
    <w:p w14:paraId="0BF64FEB" w14:textId="328034D8" w:rsidR="001316A2" w:rsidRPr="001316A2" w:rsidRDefault="001316A2" w:rsidP="001316A2">
      <w:pPr>
        <w:pStyle w:val="Heading1"/>
        <w:rPr>
          <w:rFonts w:asciiTheme="minorBidi" w:hAnsiTheme="minorBidi" w:cstheme="minorBidi"/>
        </w:rPr>
      </w:pPr>
      <w:r w:rsidRPr="001316A2">
        <w:rPr>
          <w:rFonts w:asciiTheme="minorBidi" w:hAnsiTheme="minorBidi" w:cstheme="minorBidi"/>
        </w:rPr>
        <w:t>conclusion</w:t>
      </w:r>
      <w:bookmarkEnd w:id="11"/>
    </w:p>
    <w:p w14:paraId="3394660C" w14:textId="41C93E9A" w:rsidR="00F94737" w:rsidRDefault="009B09B6" w:rsidP="00F94737">
      <w:pPr>
        <w:rPr>
          <w:rFonts w:asciiTheme="minorBidi" w:hAnsiTheme="minorBidi"/>
        </w:rPr>
      </w:pPr>
      <w:r>
        <w:rPr>
          <w:rFonts w:asciiTheme="minorBidi" w:hAnsiTheme="minorBidi"/>
        </w:rPr>
        <w:t xml:space="preserve">the test plan defines the scope and objective of the </w:t>
      </w:r>
      <w:proofErr w:type="gramStart"/>
      <w:r>
        <w:rPr>
          <w:rFonts w:asciiTheme="minorBidi" w:hAnsiTheme="minorBidi"/>
        </w:rPr>
        <w:t>test,</w:t>
      </w:r>
      <w:proofErr w:type="gramEnd"/>
      <w:r>
        <w:rPr>
          <w:rFonts w:asciiTheme="minorBidi" w:hAnsiTheme="minorBidi"/>
        </w:rPr>
        <w:t xml:space="preserve"> we clarified the modules that are in the test plan. And to end the test all critical bugs must be resolved for the project to be launched smoothly and work as its intended by the SRS document.</w:t>
      </w:r>
    </w:p>
    <w:p w14:paraId="498F47C9" w14:textId="77777777" w:rsidR="009B09B6" w:rsidRPr="001316A2" w:rsidRDefault="009B09B6" w:rsidP="00F94737">
      <w:pPr>
        <w:rPr>
          <w:rFonts w:asciiTheme="minorBidi" w:hAnsiTheme="minorBidi"/>
        </w:rPr>
      </w:pPr>
    </w:p>
    <w:p w14:paraId="7DC0283B" w14:textId="77777777" w:rsidR="00F86DFE" w:rsidRPr="001316A2" w:rsidRDefault="00F86DFE" w:rsidP="00F86DFE">
      <w:pPr>
        <w:rPr>
          <w:rFonts w:asciiTheme="minorBidi" w:hAnsiTheme="minorBidi"/>
        </w:rPr>
      </w:pPr>
    </w:p>
    <w:p w14:paraId="21C1BDD3" w14:textId="77777777" w:rsidR="00F86DFE" w:rsidRPr="001316A2" w:rsidRDefault="00F86DFE" w:rsidP="00F86DFE">
      <w:pPr>
        <w:rPr>
          <w:rFonts w:asciiTheme="minorBidi" w:hAnsiTheme="minorBidi"/>
        </w:rPr>
      </w:pPr>
    </w:p>
    <w:p w14:paraId="1F33E22A" w14:textId="77777777" w:rsidR="00F86DFE" w:rsidRPr="001316A2" w:rsidRDefault="00F86DFE" w:rsidP="00F86DFE">
      <w:pPr>
        <w:rPr>
          <w:rFonts w:asciiTheme="minorBidi" w:hAnsiTheme="minorBidi"/>
        </w:rPr>
      </w:pPr>
    </w:p>
    <w:p w14:paraId="32676749" w14:textId="77777777" w:rsidR="00F86DFE" w:rsidRPr="001316A2" w:rsidRDefault="00F86DFE" w:rsidP="00F86DFE">
      <w:pPr>
        <w:rPr>
          <w:rFonts w:asciiTheme="minorBidi" w:hAnsiTheme="minorBidi"/>
        </w:rPr>
      </w:pPr>
    </w:p>
    <w:p w14:paraId="3969B079" w14:textId="77777777" w:rsidR="00F86DFE" w:rsidRPr="001316A2" w:rsidRDefault="00F86DFE" w:rsidP="00F86DFE">
      <w:pPr>
        <w:rPr>
          <w:rFonts w:asciiTheme="minorBidi" w:hAnsiTheme="minorBidi"/>
        </w:rPr>
      </w:pPr>
    </w:p>
    <w:p w14:paraId="76B14446" w14:textId="77777777" w:rsidR="00F86DFE" w:rsidRPr="001316A2" w:rsidRDefault="00F86DFE" w:rsidP="00F86DFE">
      <w:pPr>
        <w:rPr>
          <w:rFonts w:asciiTheme="minorBidi" w:hAnsiTheme="minorBidi"/>
        </w:rPr>
      </w:pPr>
    </w:p>
    <w:p w14:paraId="3A871238" w14:textId="77777777" w:rsidR="00F86DFE" w:rsidRPr="001316A2" w:rsidRDefault="00F86DFE" w:rsidP="00F86DFE">
      <w:pPr>
        <w:rPr>
          <w:rFonts w:asciiTheme="minorBidi" w:hAnsiTheme="minorBidi"/>
        </w:rPr>
      </w:pPr>
    </w:p>
    <w:p w14:paraId="5704F7D5" w14:textId="77777777" w:rsidR="00F86DFE" w:rsidRPr="001316A2" w:rsidRDefault="00F86DFE">
      <w:pPr>
        <w:rPr>
          <w:rFonts w:asciiTheme="minorBidi" w:hAnsiTheme="minorBidi"/>
          <w:b/>
          <w:bCs/>
        </w:rPr>
      </w:pPr>
      <w:r w:rsidRPr="001316A2">
        <w:rPr>
          <w:rFonts w:asciiTheme="minorBidi" w:hAnsiTheme="minorBidi"/>
          <w:b/>
          <w:bCs/>
        </w:rPr>
        <w:br w:type="page"/>
      </w:r>
    </w:p>
    <w:sectPr w:rsidR="00F86DFE" w:rsidRPr="001316A2" w:rsidSect="001316A2">
      <w:footerReference w:type="default" r:id="rId8"/>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B5BF" w14:textId="77777777" w:rsidR="00D23CE3" w:rsidRDefault="00D23CE3" w:rsidP="001316A2">
      <w:pPr>
        <w:spacing w:after="0" w:line="240" w:lineRule="auto"/>
      </w:pPr>
      <w:r>
        <w:separator/>
      </w:r>
    </w:p>
  </w:endnote>
  <w:endnote w:type="continuationSeparator" w:id="0">
    <w:p w14:paraId="7C331A6E" w14:textId="77777777" w:rsidR="00D23CE3" w:rsidRDefault="00D23CE3" w:rsidP="00131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729219"/>
      <w:docPartObj>
        <w:docPartGallery w:val="Page Numbers (Bottom of Page)"/>
        <w:docPartUnique/>
      </w:docPartObj>
    </w:sdtPr>
    <w:sdtEndPr>
      <w:rPr>
        <w:noProof/>
      </w:rPr>
    </w:sdtEndPr>
    <w:sdtContent>
      <w:p w14:paraId="2E6F8BF2" w14:textId="3969E9FE" w:rsidR="001316A2" w:rsidRDefault="001316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F31A1C" w14:textId="77777777" w:rsidR="001316A2" w:rsidRDefault="00131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6D70" w14:textId="77777777" w:rsidR="00D23CE3" w:rsidRDefault="00D23CE3" w:rsidP="001316A2">
      <w:pPr>
        <w:spacing w:after="0" w:line="240" w:lineRule="auto"/>
      </w:pPr>
      <w:r>
        <w:separator/>
      </w:r>
    </w:p>
  </w:footnote>
  <w:footnote w:type="continuationSeparator" w:id="0">
    <w:p w14:paraId="0A1C20BF" w14:textId="77777777" w:rsidR="00D23CE3" w:rsidRDefault="00D23CE3" w:rsidP="00131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50322"/>
    <w:multiLevelType w:val="hybridMultilevel"/>
    <w:tmpl w:val="D710290A"/>
    <w:lvl w:ilvl="0" w:tplc="5268F34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A3B53"/>
    <w:multiLevelType w:val="hybridMultilevel"/>
    <w:tmpl w:val="5F640B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902CC"/>
    <w:multiLevelType w:val="hybridMultilevel"/>
    <w:tmpl w:val="382EB9A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68750D2"/>
    <w:multiLevelType w:val="hybridMultilevel"/>
    <w:tmpl w:val="763C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4154B3"/>
    <w:multiLevelType w:val="hybridMultilevel"/>
    <w:tmpl w:val="07689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62620"/>
    <w:multiLevelType w:val="hybridMultilevel"/>
    <w:tmpl w:val="92B8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50707"/>
    <w:multiLevelType w:val="hybridMultilevel"/>
    <w:tmpl w:val="77C68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E24C8B"/>
    <w:multiLevelType w:val="hybridMultilevel"/>
    <w:tmpl w:val="55F864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C36185D"/>
    <w:multiLevelType w:val="hybridMultilevel"/>
    <w:tmpl w:val="CCA435C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F484940"/>
    <w:multiLevelType w:val="hybridMultilevel"/>
    <w:tmpl w:val="71AC3F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87EA1"/>
    <w:multiLevelType w:val="hybridMultilevel"/>
    <w:tmpl w:val="587029E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F351DB7"/>
    <w:multiLevelType w:val="hybridMultilevel"/>
    <w:tmpl w:val="4BD0D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740214"/>
    <w:multiLevelType w:val="hybridMultilevel"/>
    <w:tmpl w:val="9B78CC5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179349613">
    <w:abstractNumId w:val="8"/>
  </w:num>
  <w:num w:numId="2" w16cid:durableId="2087072194">
    <w:abstractNumId w:val="6"/>
  </w:num>
  <w:num w:numId="3" w16cid:durableId="1189024402">
    <w:abstractNumId w:val="5"/>
  </w:num>
  <w:num w:numId="4" w16cid:durableId="1942909023">
    <w:abstractNumId w:val="4"/>
  </w:num>
  <w:num w:numId="5" w16cid:durableId="282346879">
    <w:abstractNumId w:val="7"/>
  </w:num>
  <w:num w:numId="6" w16cid:durableId="1842230663">
    <w:abstractNumId w:val="3"/>
  </w:num>
  <w:num w:numId="7" w16cid:durableId="2092962999">
    <w:abstractNumId w:val="2"/>
  </w:num>
  <w:num w:numId="8" w16cid:durableId="115560966">
    <w:abstractNumId w:val="1"/>
  </w:num>
  <w:num w:numId="9" w16cid:durableId="1161041761">
    <w:abstractNumId w:val="0"/>
  </w:num>
  <w:num w:numId="10" w16cid:durableId="415980020">
    <w:abstractNumId w:val="12"/>
  </w:num>
  <w:num w:numId="11" w16cid:durableId="2107649143">
    <w:abstractNumId w:val="11"/>
  </w:num>
  <w:num w:numId="12" w16cid:durableId="643973593">
    <w:abstractNumId w:val="20"/>
  </w:num>
  <w:num w:numId="13" w16cid:durableId="1371615465">
    <w:abstractNumId w:val="9"/>
  </w:num>
  <w:num w:numId="14" w16cid:durableId="1097556847">
    <w:abstractNumId w:val="21"/>
  </w:num>
  <w:num w:numId="15" w16cid:durableId="1387216671">
    <w:abstractNumId w:val="16"/>
  </w:num>
  <w:num w:numId="16" w16cid:durableId="1796675956">
    <w:abstractNumId w:val="17"/>
  </w:num>
  <w:num w:numId="17" w16cid:durableId="1361541742">
    <w:abstractNumId w:val="10"/>
  </w:num>
  <w:num w:numId="18" w16cid:durableId="821192290">
    <w:abstractNumId w:val="18"/>
  </w:num>
  <w:num w:numId="19" w16cid:durableId="1979532293">
    <w:abstractNumId w:val="15"/>
  </w:num>
  <w:num w:numId="20" w16cid:durableId="1665817512">
    <w:abstractNumId w:val="13"/>
  </w:num>
  <w:num w:numId="21" w16cid:durableId="1622690128">
    <w:abstractNumId w:val="19"/>
  </w:num>
  <w:num w:numId="22" w16cid:durableId="436945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9C3"/>
    <w:rsid w:val="00034616"/>
    <w:rsid w:val="0006063C"/>
    <w:rsid w:val="00067F23"/>
    <w:rsid w:val="001064F7"/>
    <w:rsid w:val="0011467A"/>
    <w:rsid w:val="001316A2"/>
    <w:rsid w:val="0015074B"/>
    <w:rsid w:val="00166568"/>
    <w:rsid w:val="00186B5A"/>
    <w:rsid w:val="0029639D"/>
    <w:rsid w:val="00326F90"/>
    <w:rsid w:val="00371112"/>
    <w:rsid w:val="004121FA"/>
    <w:rsid w:val="00484A7F"/>
    <w:rsid w:val="006232A8"/>
    <w:rsid w:val="006F60FA"/>
    <w:rsid w:val="007D026C"/>
    <w:rsid w:val="00850E08"/>
    <w:rsid w:val="00911CA6"/>
    <w:rsid w:val="009B09B6"/>
    <w:rsid w:val="00A84AC3"/>
    <w:rsid w:val="00AA1D8D"/>
    <w:rsid w:val="00AF0386"/>
    <w:rsid w:val="00B22331"/>
    <w:rsid w:val="00B237C6"/>
    <w:rsid w:val="00B47730"/>
    <w:rsid w:val="00B86EB9"/>
    <w:rsid w:val="00C328D4"/>
    <w:rsid w:val="00CB0664"/>
    <w:rsid w:val="00D23CE3"/>
    <w:rsid w:val="00D24D0A"/>
    <w:rsid w:val="00D47BC2"/>
    <w:rsid w:val="00E24CC9"/>
    <w:rsid w:val="00E90E95"/>
    <w:rsid w:val="00EC41C4"/>
    <w:rsid w:val="00F84E07"/>
    <w:rsid w:val="00F86DFE"/>
    <w:rsid w:val="00F94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B4E5E"/>
  <w14:defaultImageDpi w14:val="300"/>
  <w15:docId w15:val="{22596609-1495-4AA9-8858-10E1F25C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1316A2"/>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B22331"/>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316A2"/>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B2233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B22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233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16A2"/>
    <w:pPr>
      <w:spacing w:after="100"/>
    </w:pPr>
  </w:style>
  <w:style w:type="character" w:styleId="Hyperlink">
    <w:name w:val="Hyperlink"/>
    <w:basedOn w:val="DefaultParagraphFont"/>
    <w:uiPriority w:val="99"/>
    <w:unhideWhenUsed/>
    <w:rsid w:val="001316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Maryan Qassis</cp:lastModifiedBy>
  <cp:revision>8</cp:revision>
  <dcterms:created xsi:type="dcterms:W3CDTF">2025-12-04T18:11:00Z</dcterms:created>
  <dcterms:modified xsi:type="dcterms:W3CDTF">2025-12-09T12:31:00Z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99738b5f-22b4-422d-95e7-99799ae650d1</vt:lpwstr>
  </property>
</Properties>
</file>